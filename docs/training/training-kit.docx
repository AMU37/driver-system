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right"/>
        <w:bidi/>
      </w:pPr>
      <w:r>
        <w:rPr>
          <w:rFonts w:ascii="Segoe UI" w:hAnsi="Segoe UI"/>
          <w:b/>
          <w:color w:val="0D4C8F"/>
          <w:sz w:val="60"/>
          <w:rFonts w:ascii="Segoe UI" w:hAnsi="Segoe UI" w:cs="Segoe UI"/>
          <w:rtl/>
          <w:rtl/>
          <w:rFonts w:ascii="Segoe UI" w:hAnsi="Segoe UI" w:cs="Segoe UI"/>
        </w:rPr>
        <w:t>حقيبة التدريب</w:t>
      </w:r>
    </w:p>
    <w:p>
      <w:pPr>
        <w:spacing w:after="360"/>
        <w:jc w:val="right"/>
        <w:bidi/>
      </w:pPr>
      <w:r>
        <w:rPr>
          <w:rFonts w:ascii="Segoe UI" w:hAnsi="Segoe UI"/>
          <w:b/>
          <w:color w:val="0B3C6E"/>
          <w:sz w:val="44"/>
          <w:rFonts w:ascii="Segoe UI" w:hAnsi="Segoe UI" w:cs="Segoe UI"/>
          <w:rtl/>
          <w:rtl/>
          <w:rFonts w:ascii="Segoe UI" w:hAnsi="Segoe UI" w:cs="Segoe UI"/>
        </w:rPr>
        <w:t>نظام إدارة رحلات السائقين</w:t>
      </w:r>
    </w:p>
    <w:p>
      <w:pPr>
        <w:spacing w:after="120"/>
        <w:jc w:val="right"/>
        <w:bidi/>
      </w:pPr>
      <w:r>
        <w:rPr>
          <w:rFonts w:ascii="Segoe UI" w:hAnsi="Segoe UI"/>
          <w:b w:val="0"/>
          <w:color w:val="556677"/>
          <w:sz w:val="26"/>
          <w:rFonts w:ascii="Segoe UI" w:hAnsi="Segoe UI" w:cs="Segoe UI"/>
          <w:rtl/>
          <w:rtl/>
          <w:rFonts w:ascii="Segoe UI" w:hAnsi="Segoe UI" w:cs="Segoe UI"/>
        </w:rPr>
        <w:t>الإصدار 1.0.1  |  إدارة النقل</w:t>
      </w:r>
    </w:p>
    <w:p>
      <w:pPr>
        <w:jc w:val="right"/>
        <w:bidi/>
      </w:pPr>
      <w:r>
        <w:rPr>
          <w:rFonts w:ascii="Segoe UI" w:hAnsi="Segoe UI"/>
          <w:b w:val="0"/>
          <w:color w:val="556677"/>
          <w:sz w:val="24"/>
          <w:rFonts w:ascii="Segoe UI" w:hAnsi="Segoe UI" w:cs="Segoe UI"/>
          <w:rtl/>
          <w:rtl/>
          <w:rFonts w:ascii="Segoe UI" w:hAnsi="Segoe UI" w:cs="Segoe UI"/>
        </w:rPr>
        <w:t>دليل السائق  ·  دليل مشرف النقل  ·  خطة التدريب  ·  الاختبارات  ·  ملاحظات العرض</w:t>
      </w:r>
    </w:p>
    <w:p>
      <w:r>
        <w:br w:type="page"/>
      </w:r>
    </w:p>
    <w:p>
      <w:pPr>
        <w:pStyle w:val="Heading1"/>
        <w:jc w:val="right"/>
        <w:bidi/>
      </w:pPr>
      <w:r>
        <w:rPr>
          <w:rFonts w:ascii="Segoe UI" w:hAnsi="Segoe UI"/>
          <w:b w:val="0"/>
          <w:rFonts w:ascii="Segoe UI" w:hAnsi="Segoe UI" w:cs="Segoe UI"/>
          <w:rtl/>
          <w:rtl/>
          <w:rFonts w:ascii="Segoe UI" w:hAnsi="Segoe UI" w:cs="Segoe UI"/>
        </w:rPr>
        <w:t>المحتويات</w:t>
      </w:r>
    </w:p>
    <w:p>
      <w:pPr>
        <w:spacing w:after="80"/>
        <w:jc w:val="right"/>
        <w:bidi/>
      </w:pPr>
      <w:r>
        <w:rPr>
          <w:rFonts w:ascii="Segoe UI" w:hAnsi="Segoe UI"/>
          <w:b w:val="0"/>
          <w:sz w:val="24"/>
          <w:rFonts w:ascii="Segoe UI" w:hAnsi="Segoe UI" w:cs="Segoe UI"/>
          <w:rtl/>
          <w:rtl/>
          <w:rFonts w:ascii="Segoe UI" w:hAnsi="Segoe UI" w:cs="Segoe UI"/>
        </w:rPr>
        <w:t>1.  حقيبة التدريب والفهرس</w:t>
      </w:r>
    </w:p>
    <w:p>
      <w:pPr>
        <w:spacing w:after="80"/>
        <w:jc w:val="right"/>
        <w:bidi/>
      </w:pPr>
      <w:r>
        <w:rPr>
          <w:rFonts w:ascii="Segoe UI" w:hAnsi="Segoe UI"/>
          <w:b w:val="0"/>
          <w:sz w:val="24"/>
          <w:rFonts w:ascii="Segoe UI" w:hAnsi="Segoe UI" w:cs="Segoe UI"/>
          <w:rtl/>
          <w:rtl/>
          <w:rFonts w:ascii="Segoe UI" w:hAnsi="Segoe UI" w:cs="Segoe UI"/>
        </w:rPr>
        <w:t>2.  خطة التدريب الكاملة</w:t>
      </w:r>
    </w:p>
    <w:p>
      <w:pPr>
        <w:spacing w:after="80"/>
        <w:jc w:val="right"/>
        <w:bidi/>
      </w:pPr>
      <w:r>
        <w:rPr>
          <w:rFonts w:ascii="Segoe UI" w:hAnsi="Segoe UI"/>
          <w:b w:val="0"/>
          <w:sz w:val="24"/>
          <w:rFonts w:ascii="Segoe UI" w:hAnsi="Segoe UI" w:cs="Segoe UI"/>
          <w:rtl/>
          <w:rtl/>
          <w:rFonts w:ascii="Segoe UI" w:hAnsi="Segoe UI" w:cs="Segoe UI"/>
        </w:rPr>
        <w:t>3.  دليل السائق</w:t>
      </w:r>
    </w:p>
    <w:p>
      <w:pPr>
        <w:spacing w:after="80"/>
        <w:jc w:val="right"/>
        <w:bidi/>
      </w:pPr>
      <w:r>
        <w:rPr>
          <w:rFonts w:ascii="Segoe UI" w:hAnsi="Segoe UI"/>
          <w:b w:val="0"/>
          <w:sz w:val="24"/>
          <w:rFonts w:ascii="Segoe UI" w:hAnsi="Segoe UI" w:cs="Segoe UI"/>
          <w:rtl/>
          <w:rtl/>
          <w:rFonts w:ascii="Segoe UI" w:hAnsi="Segoe UI" w:cs="Segoe UI"/>
        </w:rPr>
        <w:t>4.  دليل مشرف النقل</w:t>
      </w:r>
    </w:p>
    <w:p>
      <w:pPr>
        <w:spacing w:after="80"/>
        <w:jc w:val="right"/>
        <w:bidi/>
      </w:pPr>
      <w:r>
        <w:rPr>
          <w:rFonts w:ascii="Segoe UI" w:hAnsi="Segoe UI"/>
          <w:b w:val="0"/>
          <w:sz w:val="24"/>
          <w:rFonts w:ascii="Segoe UI" w:hAnsi="Segoe UI" w:cs="Segoe UI"/>
          <w:rtl/>
          <w:rtl/>
          <w:rFonts w:ascii="Segoe UI" w:hAnsi="Segoe UI" w:cs="Segoe UI"/>
        </w:rPr>
        <w:t>5.  الاختبارات وأدوات التقييم</w:t>
      </w:r>
    </w:p>
    <w:p>
      <w:pPr>
        <w:spacing w:after="80"/>
        <w:jc w:val="right"/>
        <w:bidi/>
      </w:pPr>
      <w:r>
        <w:rPr>
          <w:rFonts w:ascii="Segoe UI" w:hAnsi="Segoe UI"/>
          <w:b w:val="0"/>
          <w:sz w:val="24"/>
          <w:rFonts w:ascii="Segoe UI" w:hAnsi="Segoe UI" w:cs="Segoe UI"/>
          <w:rtl/>
          <w:rtl/>
          <w:rFonts w:ascii="Segoe UI" w:hAnsi="Segoe UI" w:cs="Segoe UI"/>
        </w:rPr>
        <w:t>6.  ملاحظات المتحدث للعرض التنفيذي</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حقيبة التدريب والفهرس</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حقيبة التدريب — نظام إدارة رحلات السائقين (الإصدار 1.0.1)</w:t>
      </w:r>
    </w:p>
    <w:p>
      <w:pPr>
        <w:spacing w:after="80"/>
        <w:jc w:val="right"/>
        <w:bidi/>
      </w:pPr>
      <w:r>
        <w:rPr>
          <w:rFonts w:ascii="Segoe UI" w:hAnsi="Segoe UI"/>
          <w:b w:val="0"/>
          <w:rFonts w:ascii="Segoe UI" w:hAnsi="Segoe UI" w:cs="Segoe UI"/>
          <w:rtl/>
          <w:rtl/>
          <w:rFonts w:ascii="Segoe UI" w:hAnsi="Segoe UI" w:cs="Segoe UI"/>
        </w:rPr>
        <w:t>هذه الحقيبة كل ما يلزم لتدريب السائقين ومشرفي النقل وتشغيل النظام في المنشأة.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محتويات الحقيبة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الملف</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لمن</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الوصف</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00-training-program.md</w:t>
            </w:r>
            <w:r>
              <w:rPr>
                <w:rFonts w:ascii="Segoe UI" w:hAnsi="Segoe UI"/>
                <w:b w:val="0"/>
                <w:sz w:val="20"/>
                <w:rFonts w:ascii="Segoe UI" w:hAnsi="Segoe UI" w:cs="Segoe UI"/>
                <w:rtl/>
                <w:rtl/>
                <w:rFonts w:ascii="Segoe UI" w:hAnsi="Segoe UI" w:cs="Segoe UI"/>
              </w:rPr>
              <w:t>](00-training-program.md)</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منسق التدريب</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الخطة الكاملة: المراحل، الأوقات، الجلسات، الموارد، المتابعة</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01-driver-guide.md</w:t>
            </w:r>
            <w:r>
              <w:rPr>
                <w:rFonts w:ascii="Segoe UI" w:hAnsi="Segoe UI"/>
                <w:b w:val="0"/>
                <w:sz w:val="20"/>
                <w:rFonts w:ascii="Segoe UI" w:hAnsi="Segoe UI" w:cs="Segoe UI"/>
                <w:rtl/>
                <w:rtl/>
                <w:rFonts w:ascii="Segoe UI" w:hAnsi="Segoe UI" w:cs="Segoe UI"/>
              </w:rPr>
              <w:t>](01-driver-guide.md)</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السائق</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دليل التشغيل الكامل خطوة بخطوة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02-supervisor-guide.md</w:t>
            </w:r>
            <w:r>
              <w:rPr>
                <w:rFonts w:ascii="Segoe UI" w:hAnsi="Segoe UI"/>
                <w:b w:val="0"/>
                <w:sz w:val="20"/>
                <w:rFonts w:ascii="Segoe UI" w:hAnsi="Segoe UI" w:cs="Segoe UI"/>
                <w:rtl/>
                <w:rtl/>
                <w:rFonts w:ascii="Segoe UI" w:hAnsi="Segoe UI" w:cs="Segoe UI"/>
              </w:rPr>
              <w:t>](02-supervisor-guide.md)</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 النقل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دليل التخطيط والإدارة والتقارير والعمل بدون إنترنت</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03-assessments.md</w:t>
            </w:r>
            <w:r>
              <w:rPr>
                <w:rFonts w:ascii="Segoe UI" w:hAnsi="Segoe UI"/>
                <w:b w:val="0"/>
                <w:sz w:val="20"/>
                <w:rFonts w:ascii="Segoe UI" w:hAnsi="Segoe UI" w:cs="Segoe UI"/>
                <w:rtl/>
                <w:rtl/>
                <w:rFonts w:ascii="Segoe UI" w:hAnsi="Segoe UI" w:cs="Segoe UI"/>
              </w:rPr>
              <w:t>](03-assessments.md)</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المدرّب</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اختبارات نظرية وعملية ومفاتيح التصحيح</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../presentation/executive-deck.html</w:t>
            </w:r>
            <w:r>
              <w:rPr>
                <w:rFonts w:ascii="Segoe UI" w:hAnsi="Segoe UI"/>
                <w:b w:val="0"/>
                <w:sz w:val="20"/>
                <w:rFonts w:ascii="Segoe UI" w:hAnsi="Segoe UI" w:cs="Segoe UI"/>
                <w:rtl/>
                <w:rtl/>
                <w:rFonts w:ascii="Segoe UI" w:hAnsi="Segoe UI" w:cs="Segoe UI"/>
              </w:rPr>
              <w:t>](../presentation/executive-deck.html)</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الإدارة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العرض التنفيذي من 20 شريحة، قابل للعرض والطباعة</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../presentation/executive-speaker-notes.md</w:t>
            </w:r>
            <w:r>
              <w:rPr>
                <w:rFonts w:ascii="Segoe UI" w:hAnsi="Segoe UI"/>
                <w:b w:val="0"/>
                <w:sz w:val="20"/>
                <w:rFonts w:ascii="Segoe UI" w:hAnsi="Segoe UI" w:cs="Segoe UI"/>
                <w:rtl/>
                <w:rtl/>
                <w:rFonts w:ascii="Segoe UI" w:hAnsi="Segoe UI" w:cs="Segoe UI"/>
              </w:rPr>
              <w:t>](../presentation/executive-speaker-notes.md)</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مقدّم العرض</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ما يُقال في كل شريحة، والأسئلة المتوقعة بإجاباتها</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اقرأ هذا أولاً</w:t>
      </w:r>
    </w:p>
    <w:p>
      <w:pPr>
        <w:pStyle w:val="Heading3"/>
        <w:jc w:val="right"/>
        <w:bidi/>
      </w:pPr>
      <w:r>
        <w:rPr>
          <w:rFonts w:ascii="Segoe UI" w:hAnsi="Segoe UI"/>
          <w:b w:val="0"/>
          <w:rFonts w:ascii="Segoe UI" w:hAnsi="Segoe UI" w:cs="Segoe UI"/>
          <w:rtl/>
          <w:rtl/>
          <w:rFonts w:ascii="Segoe UI" w:hAnsi="Segoe UI" w:cs="Segoe UI"/>
        </w:rPr>
        <w:t>لمن هذه الحقيبة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الفئة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اقرأ بالترتيب</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الزمن</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السائق</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دليل السائق</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45 دقيقة للقراءة + 3 ساعات تدريب</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مشرف النقل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دليل المشرف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60 دقيقة للقراءة + ساعتان تدريب</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مدير النظام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النظام + الإعدادات في دليل المشرف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ساعتان تدريب</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الإدارة العليا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العرض التنفيذي + الملاحظات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30 دقيقة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منسق التدريب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الخطة + الاختبارات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90 دقيقة</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قواعد لا تُكسر</w:t>
      </w:r>
    </w:p>
    <w:p>
      <w:pPr>
        <w:pStyle w:val="ListNumber"/>
        <w:spacing w:after="40"/>
        <w:jc w:val="right"/>
        <w:bidi/>
      </w:pPr>
      <w:r>
        <w:rPr>
          <w:rFonts w:ascii="Segoe UI" w:hAnsi="Segoe UI"/>
          <w:b/>
          <w:rFonts w:ascii="Segoe UI" w:hAnsi="Segoe UI" w:cs="Segoe UI"/>
          <w:rtl/>
          <w:rtl/>
          <w:rFonts w:ascii="Segoe UI" w:hAnsi="Segoe UI" w:cs="Segoe UI"/>
        </w:rPr>
        <w:t>لا تُعتمد بيانات التدريب في التشغيل الفعلي.</w:t>
      </w:r>
      <w:r>
        <w:rPr>
          <w:rFonts w:ascii="Segoe UI" w:hAnsi="Segoe UI"/>
          <w:b w:val="0"/>
          <w:rFonts w:ascii="Segoe UI" w:hAnsi="Segoe UI" w:cs="Segoe UI"/>
          <w:rtl/>
          <w:rtl/>
          <w:rFonts w:ascii="Segoe UI" w:hAnsi="Segoe UI" w:cs="Segoe UI"/>
        </w:rPr>
        <w:t xml:space="preserve"> القاعدة: بيانات تجريبية في التدريب، وبيانات حقيقية في التشغيل فقط.</w:t>
      </w:r>
    </w:p>
    <w:p>
      <w:pPr>
        <w:pStyle w:val="ListNumber"/>
        <w:spacing w:after="40"/>
        <w:jc w:val="right"/>
        <w:bidi/>
      </w:pPr>
      <w:r>
        <w:rPr>
          <w:rFonts w:ascii="Segoe UI" w:hAnsi="Segoe UI"/>
          <w:b/>
          <w:rFonts w:ascii="Segoe UI" w:hAnsi="Segoe UI" w:cs="Segoe UI"/>
          <w:rtl/>
          <w:rtl/>
          <w:rFonts w:ascii="Segoe UI" w:hAnsi="Segoe UI" w:cs="Segoe UI"/>
        </w:rPr>
        <w:t>لا يبدأ متدرب دون اجتياز الاختبار العملي.</w:t>
      </w:r>
      <w:r>
        <w:rPr>
          <w:rFonts w:ascii="Segoe UI" w:hAnsi="Segoe UI"/>
          <w:b w:val="0"/>
          <w:rFonts w:ascii="Segoe UI" w:hAnsi="Segoe UI" w:cs="Segoe UI"/>
          <w:rtl/>
          <w:rtl/>
          <w:rFonts w:ascii="Segoe UI" w:hAnsi="Segoe UI" w:cs="Segoe UI"/>
        </w:rPr>
        <w:t xml:space="preserve"> القراءة لا تعني القدرة.</w:t>
      </w:r>
    </w:p>
    <w:p>
      <w:pPr>
        <w:pStyle w:val="ListNumber"/>
        <w:spacing w:after="40"/>
        <w:jc w:val="right"/>
        <w:bidi/>
      </w:pPr>
      <w:r>
        <w:rPr>
          <w:rFonts w:ascii="Segoe UI" w:hAnsi="Segoe UI"/>
          <w:b/>
          <w:rFonts w:ascii="Segoe UI" w:hAnsi="Segoe UI" w:cs="Segoe UI"/>
          <w:rtl/>
          <w:rtl/>
          <w:rFonts w:ascii="Segoe UI" w:hAnsi="Segoe UI" w:cs="Segoe UI"/>
        </w:rPr>
        <w:t>لا يعمل متدرب مع الطواقم الفعلية قبل اعتماده من المدرّب.</w:t>
      </w:r>
    </w:p>
    <w:p>
      <w:pPr>
        <w:pStyle w:val="ListNumber"/>
        <w:spacing w:after="40"/>
        <w:jc w:val="right"/>
        <w:bidi/>
      </w:pPr>
      <w:r>
        <w:rPr>
          <w:rFonts w:ascii="Segoe UI" w:hAnsi="Segoe UI"/>
          <w:b/>
          <w:rFonts w:ascii="Segoe UI" w:hAnsi="Segoe UI" w:cs="Segoe UI"/>
          <w:rtl/>
          <w:rtl/>
          <w:rFonts w:ascii="Segoe UI" w:hAnsi="Segoe UI" w:cs="Segoe UI"/>
        </w:rPr>
        <w:t>كل تعديل مستقبلي على التطبيق يستلزم مراجعة الأدلة والاختبارات.</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المسار الموصى به</w:t>
      </w:r>
    </w:p>
    <w:p>
      <w:pPr>
        <w:pStyle w:val="Heading3"/>
        <w:jc w:val="right"/>
        <w:bidi/>
      </w:pPr>
      <w:r>
        <w:rPr>
          <w:rFonts w:ascii="Segoe UI" w:hAnsi="Segoe UI"/>
          <w:b w:val="0"/>
          <w:rFonts w:ascii="Segoe UI" w:hAnsi="Segoe UI" w:cs="Segoe UI"/>
          <w:rtl/>
          <w:rtl/>
          <w:rFonts w:ascii="Segoe UI" w:hAnsi="Segoe UI" w:cs="Segoe UI"/>
        </w:rPr>
        <w:t>للسائق الجديد</w:t>
      </w:r>
    </w:p>
    <w:p>
      <w:pPr>
        <w:spacing w:after="80"/>
        <w:jc w:val="right"/>
        <w:bidi/>
      </w:pPr>
      <w:r>
        <w:rPr>
          <w:rFonts w:ascii="Segoe UI" w:hAnsi="Segoe UI"/>
          <w:b w:val="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&lt;br/&gt;دليل السائق  ←  جلسة الجهاز والدخول  ←  جلسة الرحلة والتوثيق&lt;br/&gt;←  جلسة العمل بدون إنترنت  ←  الاختبارات 1 إلى 4  ←  اعتماد&lt;br/&gt;</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لمشرف النقل الجديد</w:t>
      </w:r>
    </w:p>
    <w:p>
      <w:pPr>
        <w:spacing w:after="80"/>
        <w:jc w:val="right"/>
        <w:bidi/>
      </w:pPr>
      <w:r>
        <w:rPr>
          <w:rFonts w:ascii="Segoe UI" w:hAnsi="Segoe UI"/>
          <w:b w:val="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&lt;br/&gt;دليل المشرف  ←  جلسة التخطيط  ←  جلسة البيانات والتقارير&lt;br/&gt;←  الاختبارات 5 إلى 7  ←  اعتماد&lt;br/&gt;</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للتشغيل الأول في المنشأة</w:t>
      </w:r>
    </w:p>
    <w:p>
      <w:pPr>
        <w:spacing w:after="80"/>
        <w:jc w:val="right"/>
        <w:bidi/>
      </w:pPr>
      <w:r>
        <w:rPr>
          <w:rFonts w:ascii="Segoe UI" w:hAnsi="Segoe UI"/>
          <w:b w:val="0"/>
          <w:rFonts w:ascii="Segoe UI" w:hAnsi="Segoe UI" w:cs="Segoe UI"/>
          <w:rtl/>
          <w:rtl/>
          <w:rFonts w:ascii="Segoe UI" w:hAnsi="Segoe UI" w:cs="Segoe UI"/>
        </w:rPr>
        <w:t>``</w:t>
      </w:r>
      <w:r>
        <w:rPr>
          <w:rFonts w:ascii="Consolas" w:hAnsi="Consolas"/>
          <w:b w:val="0"/>
          <w:sz w:val="19"/>
          <w:rFonts w:ascii="Consolas" w:hAnsi="Consolas" w:cs="Consolas"/>
          <w:rtl/>
          <w:rtl/>
          <w:rFonts w:ascii="Segoe UI" w:hAnsi="Segoe UI" w:cs="Segoe UI"/>
        </w:rPr>
        <w:t>&lt;br/&gt;حسم الموانع الثلاثة  ←  تجهيز البيانات المرجعية  ←  تدريب المشرفين&lt;br/&gt;←  تدريب السائقين  ←  تشغيل تدريبي لأسبوع  ←  تشغيل كامل&lt;br/&gt;</w:t>
      </w:r>
      <w:r>
        <w:rPr>
          <w:rFonts w:ascii="Segoe UI" w:hAnsi="Segoe UI"/>
          <w:b w:val="0"/>
          <w:rFonts w:ascii="Segoe UI" w:hAnsi="Segoe UI" w:cs="Segoe UI"/>
          <w:rtl/>
          <w:rtl/>
          <w:rFonts w:ascii="Segoe UI" w:hAnsi="Segoe UI" w:cs="Segoe UI"/>
        </w:rPr>
        <w:t>``</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قائمة التحقق قبل التشغيل الفعلي</w:t>
      </w:r>
    </w:p>
    <w:p>
      <w:pPr>
        <w:pStyle w:val="Heading3"/>
        <w:jc w:val="right"/>
        <w:bidi/>
      </w:pPr>
      <w:r>
        <w:rPr>
          <w:rFonts w:ascii="Segoe UI" w:hAnsi="Segoe UI"/>
          <w:b w:val="0"/>
          <w:rFonts w:ascii="Segoe UI" w:hAnsi="Segoe UI" w:cs="Segoe UI"/>
          <w:rtl/>
          <w:rtl/>
          <w:rFonts w:ascii="Segoe UI" w:hAnsi="Segoe UI" w:cs="Segoe UI"/>
        </w:rPr>
        <w:t>البيانات</w:t>
      </w:r>
    </w:p>
    <w:p>
      <w:pPr>
        <w:pStyle w:val="ListBullet"/>
        <w:spacing w:after="40"/>
        <w:jc w:val="right"/>
        <w:bidi/>
      </w:pPr>
      <w:r>
        <w:rPr>
          <w:rFonts w:ascii="Segoe UI" w:hAnsi="Segoe UI"/>
          <w:b w:val="0"/>
          <w:rFonts w:ascii="Segoe UI" w:hAnsi="Segoe UI" w:cs="Segoe UI"/>
          <w:rtl/>
          <w:rtl/>
          <w:rFonts w:ascii="Segoe UI" w:hAnsi="Segoe UI" w:cs="Segoe UI"/>
        </w:rPr>
        <w:t>[ ] استُوردت قائمة الموظفين كاملة من ملف معتمد.</w:t>
      </w:r>
    </w:p>
    <w:p>
      <w:pPr>
        <w:pStyle w:val="ListBullet"/>
        <w:spacing w:after="40"/>
        <w:jc w:val="right"/>
        <w:bidi/>
      </w:pPr>
      <w:r>
        <w:rPr>
          <w:rFonts w:ascii="Segoe UI" w:hAnsi="Segoe UI"/>
          <w:b w:val="0"/>
          <w:rFonts w:ascii="Segoe UI" w:hAnsi="Segoe UI" w:cs="Segoe UI"/>
          <w:rtl/>
          <w:rtl/>
          <w:rFonts w:ascii="Segoe UI" w:hAnsi="Segoe UI" w:cs="Segoe UI"/>
        </w:rPr>
        <w:t>[ ] روجعت عينة من الصفوف المرفوضة.</w:t>
      </w:r>
    </w:p>
    <w:p>
      <w:pPr>
        <w:pStyle w:val="ListBullet"/>
        <w:spacing w:after="40"/>
        <w:jc w:val="right"/>
        <w:bidi/>
      </w:pPr>
      <w:r>
        <w:rPr>
          <w:rFonts w:ascii="Segoe UI" w:hAnsi="Segoe UI"/>
          <w:b w:val="0"/>
          <w:rFonts w:ascii="Segoe UI" w:hAnsi="Segoe UI" w:cs="Segoe UI"/>
          <w:rtl/>
          <w:rtl/>
          <w:rFonts w:ascii="Segoe UI" w:hAnsi="Segoe UI" w:cs="Segoe UI"/>
        </w:rPr>
        <w:t>[ ] أُنشئت الشركات والإدارات والوظائف والسكن.</w:t>
      </w:r>
    </w:p>
    <w:p>
      <w:pPr>
        <w:pStyle w:val="ListBullet"/>
        <w:spacing w:after="40"/>
        <w:jc w:val="right"/>
        <w:bidi/>
      </w:pPr>
      <w:r>
        <w:rPr>
          <w:rFonts w:ascii="Segoe UI" w:hAnsi="Segoe UI"/>
          <w:b w:val="0"/>
          <w:rFonts w:ascii="Segoe UI" w:hAnsi="Segoe UI" w:cs="Segoe UI"/>
          <w:rtl/>
          <w:rtl/>
          <w:rFonts w:ascii="Segoe UI" w:hAnsi="Segoe UI" w:cs="Segoe UI"/>
        </w:rPr>
        <w:t>[ ] ضُبطت الشركة على كل باص وخط.</w:t>
      </w:r>
    </w:p>
    <w:p>
      <w:pPr>
        <w:pStyle w:val="ListBullet"/>
        <w:spacing w:after="40"/>
        <w:jc w:val="right"/>
        <w:bidi/>
      </w:pPr>
      <w:r>
        <w:rPr>
          <w:rFonts w:ascii="Segoe UI" w:hAnsi="Segoe UI"/>
          <w:b w:val="0"/>
          <w:rFonts w:ascii="Segoe UI" w:hAnsi="Segoe UI" w:cs="Segoe UI"/>
          <w:rtl/>
          <w:rtl/>
          <w:rFonts w:ascii="Segoe UI" w:hAnsi="Segoe UI" w:cs="Segoe UI"/>
        </w:rPr>
        <w:t>[ ] تحققت من أن كل سائق مرتبط بشركته.</w:t>
      </w:r>
    </w:p>
    <w:p>
      <w:pPr>
        <w:pStyle w:val="Heading3"/>
        <w:jc w:val="right"/>
        <w:bidi/>
      </w:pPr>
      <w:r>
        <w:rPr>
          <w:rFonts w:ascii="Segoe UI" w:hAnsi="Segoe UI"/>
          <w:b w:val="0"/>
          <w:rFonts w:ascii="Segoe UI" w:hAnsi="Segoe UI" w:cs="Segoe UI"/>
          <w:rtl/>
          <w:rtl/>
          <w:rFonts w:ascii="Segoe UI" w:hAnsi="Segoe UI" w:cs="Segoe UI"/>
        </w:rPr>
        <w:t>الحسابات</w:t>
      </w:r>
    </w:p>
    <w:p>
      <w:pPr>
        <w:pStyle w:val="ListBullet"/>
        <w:spacing w:after="40"/>
        <w:jc w:val="right"/>
        <w:bidi/>
      </w:pPr>
      <w:r>
        <w:rPr>
          <w:rFonts w:ascii="Segoe UI" w:hAnsi="Segoe UI"/>
          <w:b w:val="0"/>
          <w:rFonts w:ascii="Segoe UI" w:hAnsi="Segoe UI" w:cs="Segoe UI"/>
          <w:rtl/>
          <w:rtl/>
          <w:rFonts w:ascii="Segoe UI" w:hAnsi="Segoe UI" w:cs="Segoe UI"/>
        </w:rPr>
        <w:t>[ ] حساب لكل مشرف نقل، وكل حساب بمدير النظام منفصل.</w:t>
      </w:r>
    </w:p>
    <w:p>
      <w:pPr>
        <w:pStyle w:val="ListBullet"/>
        <w:spacing w:after="40"/>
        <w:jc w:val="right"/>
        <w:bidi/>
      </w:pPr>
      <w:r>
        <w:rPr>
          <w:rFonts w:ascii="Segoe UI" w:hAnsi="Segoe UI"/>
          <w:b w:val="0"/>
          <w:rFonts w:ascii="Segoe UI" w:hAnsi="Segoe UI" w:cs="Segoe UI"/>
          <w:rtl/>
          <w:rtl/>
          <w:rFonts w:ascii="Segoe UI" w:hAnsi="Segoe UI" w:cs="Segoe UI"/>
        </w:rPr>
        <w:t>[ ] حساب لكل سائق، باسم مستخدم فريد.</w:t>
      </w:r>
    </w:p>
    <w:p>
      <w:pPr>
        <w:pStyle w:val="ListBullet"/>
        <w:spacing w:after="40"/>
        <w:jc w:val="right"/>
        <w:bidi/>
      </w:pPr>
      <w:r>
        <w:rPr>
          <w:rFonts w:ascii="Segoe UI" w:hAnsi="Segoe UI"/>
          <w:b w:val="0"/>
          <w:rFonts w:ascii="Segoe UI" w:hAnsi="Segoe UI" w:cs="Segoe UI"/>
          <w:rtl/>
          <w:rtl/>
          <w:rFonts w:ascii="Segoe UI" w:hAnsi="Segoe UI" w:cs="Segoe UI"/>
        </w:rPr>
        <w:t>[ ] غُيّرت كل كلمات المرور المؤقتة.</w:t>
      </w:r>
    </w:p>
    <w:p>
      <w:pPr>
        <w:pStyle w:val="ListBullet"/>
        <w:spacing w:after="40"/>
        <w:jc w:val="right"/>
        <w:bidi/>
      </w:pPr>
      <w:r>
        <w:rPr>
          <w:rFonts w:ascii="Segoe UI" w:hAnsi="Segoe UI"/>
          <w:b w:val="0"/>
          <w:rFonts w:ascii="Segoe UI" w:hAnsi="Segoe UI" w:cs="Segoe UI"/>
          <w:rtl/>
          <w:rtl/>
          <w:rFonts w:ascii="Segoe UI" w:hAnsi="Segoe UI" w:cs="Segoe UI"/>
        </w:rPr>
        <w:t>[ ] فُصلت حسابات التدريب عن حسابات التشغيل.</w:t>
      </w:r>
    </w:p>
    <w:p>
      <w:pPr>
        <w:pStyle w:val="Heading3"/>
        <w:jc w:val="right"/>
        <w:bidi/>
      </w:pPr>
      <w:r>
        <w:rPr>
          <w:rFonts w:ascii="Segoe UI" w:hAnsi="Segoe UI"/>
          <w:b w:val="0"/>
          <w:rFonts w:ascii="Segoe UI" w:hAnsi="Segoe UI" w:cs="Segoe UI"/>
          <w:rtl/>
          <w:rtl/>
          <w:rFonts w:ascii="Segoe UI" w:hAnsi="Segoe UI" w:cs="Segoe UI"/>
        </w:rPr>
        <w:t>الأجهزة</w:t>
      </w:r>
    </w:p>
    <w:p>
      <w:pPr>
        <w:pStyle w:val="ListBullet"/>
        <w:spacing w:after="40"/>
        <w:jc w:val="right"/>
        <w:bidi/>
      </w:pPr>
      <w:r>
        <w:rPr>
          <w:rFonts w:ascii="Segoe UI" w:hAnsi="Segoe UI"/>
          <w:b w:val="0"/>
          <w:rFonts w:ascii="Segoe UI" w:hAnsi="Segoe UI" w:cs="Segoe UI"/>
          <w:rtl/>
          <w:rtl/>
          <w:rFonts w:ascii="Segoe UI" w:hAnsi="Segoe UI" w:cs="Segoe UI"/>
        </w:rPr>
        <w:t>[ ] اكتملت المزامنة الأولى على كل جهاز سائق.</w:t>
      </w:r>
    </w:p>
    <w:p>
      <w:pPr>
        <w:pStyle w:val="ListBullet"/>
        <w:spacing w:after="40"/>
        <w:jc w:val="right"/>
        <w:bidi/>
      </w:pPr>
      <w:r>
        <w:rPr>
          <w:rFonts w:ascii="Segoe UI" w:hAnsi="Segoe UI"/>
          <w:b w:val="0"/>
          <w:rFonts w:ascii="Segoe UI" w:hAnsi="Segoe UI" w:cs="Segoe UI"/>
          <w:rtl/>
          <w:rtl/>
          <w:rFonts w:ascii="Segoe UI" w:hAnsi="Segoe UI" w:cs="Segoe UI"/>
        </w:rPr>
        <w:t>[ ] ضُبط الرمز المحلي لكل سائق.</w:t>
      </w:r>
    </w:p>
    <w:p>
      <w:pPr>
        <w:pStyle w:val="ListBullet"/>
        <w:spacing w:after="40"/>
        <w:jc w:val="right"/>
        <w:bidi/>
      </w:pPr>
      <w:r>
        <w:rPr>
          <w:rFonts w:ascii="Segoe UI" w:hAnsi="Segoe UI"/>
          <w:b w:val="0"/>
          <w:rFonts w:ascii="Segoe UI" w:hAnsi="Segoe UI" w:cs="Segoe UI"/>
          <w:rtl/>
          <w:rtl/>
          <w:rFonts w:ascii="Segoe UI" w:hAnsi="Segoe UI" w:cs="Segoe UI"/>
        </w:rPr>
        <w:t>[ ] تغيّر رمز الدخول المحلي لجهاز المشرف.</w:t>
      </w:r>
    </w:p>
    <w:p>
      <w:pPr>
        <w:pStyle w:val="ListBullet"/>
        <w:spacing w:after="40"/>
        <w:jc w:val="right"/>
        <w:bidi/>
      </w:pPr>
      <w:r>
        <w:rPr>
          <w:rFonts w:ascii="Segoe UI" w:hAnsi="Segoe UI"/>
          <w:b w:val="0"/>
          <w:rFonts w:ascii="Segoe UI" w:hAnsi="Segoe UI" w:cs="Segoe UI"/>
          <w:rtl/>
          <w:rtl/>
          <w:rFonts w:ascii="Segoe UI" w:hAnsi="Segoe UI" w:cs="Segoe UI"/>
        </w:rPr>
        <w:t>[ ] شحنت البطاريات.</w:t>
      </w:r>
    </w:p>
    <w:p>
      <w:pPr>
        <w:pStyle w:val="Heading3"/>
        <w:jc w:val="right"/>
        <w:bidi/>
      </w:pPr>
      <w:r>
        <w:rPr>
          <w:rFonts w:ascii="Segoe UI" w:hAnsi="Segoe UI"/>
          <w:b w:val="0"/>
          <w:rFonts w:ascii="Segoe UI" w:hAnsi="Segoe UI" w:cs="Segoe UI"/>
          <w:rtl/>
          <w:rtl/>
          <w:rFonts w:ascii="Segoe UI" w:hAnsi="Segoe UI" w:cs="Segoe UI"/>
        </w:rPr>
        <w:t>التدريب</w:t>
      </w:r>
    </w:p>
    <w:p>
      <w:pPr>
        <w:pStyle w:val="ListBullet"/>
        <w:spacing w:after="40"/>
        <w:jc w:val="right"/>
        <w:bidi/>
      </w:pPr>
      <w:r>
        <w:rPr>
          <w:rFonts w:ascii="Segoe UI" w:hAnsi="Segoe UI"/>
          <w:b w:val="0"/>
          <w:rFonts w:ascii="Segoe UI" w:hAnsi="Segoe UI" w:cs="Segoe UI"/>
          <w:rtl/>
          <w:rtl/>
          <w:rFonts w:ascii="Segoe UI" w:hAnsi="Segoe UI" w:cs="Segoe UI"/>
        </w:rPr>
        <w:t>[ ] أكمل كل سائق الاختبارات 1 إلى 4.</w:t>
      </w:r>
    </w:p>
    <w:p>
      <w:pPr>
        <w:pStyle w:val="ListBullet"/>
        <w:spacing w:after="40"/>
        <w:jc w:val="right"/>
        <w:bidi/>
      </w:pPr>
      <w:r>
        <w:rPr>
          <w:rFonts w:ascii="Segoe UI" w:hAnsi="Segoe UI"/>
          <w:b w:val="0"/>
          <w:rFonts w:ascii="Segoe UI" w:hAnsi="Segoe UI" w:cs="Segoe UI"/>
          <w:rtl/>
          <w:rtl/>
          <w:rFonts w:ascii="Segoe UI" w:hAnsi="Segoe UI" w:cs="Segoe UI"/>
        </w:rPr>
        <w:t>[ ] أكمل كل مشرف الاختبارات 5 إلى 7.</w:t>
      </w:r>
    </w:p>
    <w:p>
      <w:pPr>
        <w:pStyle w:val="ListBullet"/>
        <w:spacing w:after="40"/>
        <w:jc w:val="right"/>
        <w:bidi/>
      </w:pPr>
      <w:r>
        <w:rPr>
          <w:rFonts w:ascii="Segoe UI" w:hAnsi="Segoe UI"/>
          <w:b w:val="0"/>
          <w:rFonts w:ascii="Segoe UI" w:hAnsi="Segoe UI" w:cs="Segoe UI"/>
          <w:rtl/>
          <w:rtl/>
          <w:rFonts w:ascii="Segoe UI" w:hAnsi="Segoe UI" w:cs="Segoe UI"/>
        </w:rPr>
        <w:t>[ ] سُجّلت القوائم وقُيّمت النتائج.</w:t>
      </w:r>
    </w:p>
    <w:p>
      <w:pPr>
        <w:pStyle w:val="ListBullet"/>
        <w:spacing w:after="40"/>
        <w:jc w:val="right"/>
        <w:bidi/>
      </w:pPr>
      <w:r>
        <w:rPr>
          <w:rFonts w:ascii="Segoe UI" w:hAnsi="Segoe UI"/>
          <w:b w:val="0"/>
          <w:rFonts w:ascii="Segoe UI" w:hAnsi="Segoe UI" w:cs="Segoe UI"/>
          <w:rtl/>
          <w:rtl/>
          <w:rFonts w:ascii="Segoe UI" w:hAnsi="Segoe UI" w:cs="Segoe UI"/>
        </w:rPr>
        <w:t>[ ] أبلغ مسؤول التشغيل بقائمة المعتمدين.</w:t>
      </w:r>
    </w:p>
    <w:p>
      <w:pPr>
        <w:pStyle w:val="Heading3"/>
        <w:jc w:val="right"/>
        <w:bidi/>
      </w:pPr>
      <w:r>
        <w:rPr>
          <w:rFonts w:ascii="Segoe UI" w:hAnsi="Segoe UI"/>
          <w:b w:val="0"/>
          <w:rFonts w:ascii="Segoe UI" w:hAnsi="Segoe UI" w:cs="Segoe UI"/>
          <w:rtl/>
          <w:rtl/>
          <w:rFonts w:ascii="Segoe UI" w:hAnsi="Segoe UI" w:cs="Segoe UI"/>
        </w:rPr>
        <w:t>التشغيل</w:t>
      </w:r>
    </w:p>
    <w:p>
      <w:pPr>
        <w:pStyle w:val="ListBullet"/>
        <w:spacing w:after="40"/>
        <w:jc w:val="right"/>
        <w:bidi/>
      </w:pPr>
      <w:r>
        <w:rPr>
          <w:rFonts w:ascii="Segoe UI" w:hAnsi="Segoe UI"/>
          <w:b w:val="0"/>
          <w:rFonts w:ascii="Segoe UI" w:hAnsi="Segoe UI" w:cs="Segoe UI"/>
          <w:rtl/>
          <w:rtl/>
          <w:rFonts w:ascii="Segoe UI" w:hAnsi="Segoe UI" w:cs="Segoe UI"/>
        </w:rPr>
        <w:t>[ ] حُسمت موانع النشر الثلاثة.</w:t>
      </w:r>
    </w:p>
    <w:p>
      <w:pPr>
        <w:pStyle w:val="ListBullet"/>
        <w:spacing w:after="40"/>
        <w:jc w:val="right"/>
        <w:bidi/>
      </w:pPr>
      <w:r>
        <w:rPr>
          <w:rFonts w:ascii="Segoe UI" w:hAnsi="Segoe UI"/>
          <w:b w:val="0"/>
          <w:rFonts w:ascii="Segoe UI" w:hAnsi="Segoe UI" w:cs="Segoe UI"/>
          <w:rtl/>
          <w:rtl/>
          <w:rFonts w:ascii="Segoe UI" w:hAnsi="Segoe UI" w:cs="Segoe UI"/>
        </w:rPr>
        <w:t>[ ] جُرّب ربط التقارير مع Microsoft.</w:t>
      </w:r>
    </w:p>
    <w:p>
      <w:pPr>
        <w:pStyle w:val="ListBullet"/>
        <w:spacing w:after="40"/>
        <w:jc w:val="right"/>
        <w:bidi/>
      </w:pPr>
      <w:r>
        <w:rPr>
          <w:rFonts w:ascii="Segoe UI" w:hAnsi="Segoe UI"/>
          <w:b w:val="0"/>
          <w:rFonts w:ascii="Segoe UI" w:hAnsi="Segoe UI" w:cs="Segoe UI"/>
          <w:rtl/>
          <w:rtl/>
          <w:rFonts w:ascii="Segoe UI" w:hAnsi="Segoe UI" w:cs="Segoe UI"/>
        </w:rPr>
        <w:t>[ ] جُرّب إرسال رحلة تجريبية كاملة ووصلت للتقرير.</w:t>
      </w:r>
    </w:p>
    <w:p>
      <w:pPr>
        <w:pStyle w:val="ListBullet"/>
        <w:spacing w:after="40"/>
        <w:jc w:val="right"/>
        <w:bidi/>
      </w:pPr>
      <w:r>
        <w:rPr>
          <w:rFonts w:ascii="Segoe UI" w:hAnsi="Segoe UI"/>
          <w:b w:val="0"/>
          <w:rFonts w:ascii="Segoe UI" w:hAnsi="Segoe UI" w:cs="Segoe UI"/>
          <w:rtl/>
          <w:rtl/>
          <w:rFonts w:ascii="Segoe UI" w:hAnsi="Segoe UI" w:cs="Segoe UI"/>
        </w:rPr>
        <w:t>[ ] حدُّد تاريخ بدء التشغيل التدريبي.</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مؤشرات المتابعة بعد التشغيل</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القيمة المطلوبة</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موثّقة مقابل مخططة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95% فأعلى</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لم تصل للنظام</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طلبات موظفين معلّقة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 بنهاية اليوم</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عناصر محلية غير مُرسلة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 قبل مغادرة الجهاز</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موظفون بعلامة «يحتاج تأكيد»</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تناقص شهري</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ملاحظات للمنسق</w:t>
      </w:r>
    </w:p>
    <w:p>
      <w:pPr>
        <w:pStyle w:val="ListBullet"/>
        <w:spacing w:after="40"/>
        <w:jc w:val="right"/>
        <w:bidi/>
      </w:pPr>
      <w:r>
        <w:rPr>
          <w:rFonts w:ascii="Segoe UI" w:hAnsi="Segoe UI"/>
          <w:b/>
          <w:rFonts w:ascii="Segoe UI" w:hAnsi="Segoe UI" w:cs="Segoe UI"/>
          <w:rtl/>
          <w:rtl/>
          <w:rFonts w:ascii="Segoe UI" w:hAnsi="Segoe UI" w:cs="Segoe UI"/>
        </w:rPr>
        <w:t>حدّث الوثائق عند تعديل التطبيق.</w:t>
      </w:r>
      <w:r>
        <w:rPr>
          <w:rFonts w:ascii="Segoe UI" w:hAnsi="Segoe UI"/>
          <w:b w:val="0"/>
          <w:rFonts w:ascii="Segoe UI" w:hAnsi="Segoe UI" w:cs="Segoe UI"/>
          <w:rtl/>
          <w:rtl/>
          <w:rFonts w:ascii="Segoe UI" w:hAnsi="Segoe UI" w:cs="Segoe UI"/>
        </w:rPr>
        <w:t xml:space="preserve"> أي زر جديد يحتاج سطراً في الدليل وسؤالاً في الاختبار.</w:t>
      </w:r>
    </w:p>
    <w:p>
      <w:pPr>
        <w:pStyle w:val="ListBullet"/>
        <w:spacing w:after="40"/>
        <w:jc w:val="right"/>
        <w:bidi/>
      </w:pPr>
      <w:r>
        <w:rPr>
          <w:rFonts w:ascii="Segoe UI" w:hAnsi="Segoe UI"/>
          <w:b/>
          <w:rFonts w:ascii="Segoe UI" w:hAnsi="Segoe UI" w:cs="Segoe UI"/>
          <w:rtl/>
          <w:rtl/>
          <w:rFonts w:ascii="Segoe UI" w:hAnsi="Segoe UI" w:cs="Segoe UI"/>
        </w:rPr>
        <w:t>طبّع.","</w:t>
      </w:r>
      <w:r>
        <w:rPr>
          <w:rFonts w:ascii="Segoe UI" w:hAnsi="Segoe UI"/>
          <w:b w:val="0"/>
          <w:rFonts w:ascii="Segoe UI" w:hAnsi="Segoe UI" w:cs="Segoe UI"/>
          <w:rtl/>
          <w:rtl/>
          <w:rFonts w:ascii="Segoe UI" w:hAnsi="Segoe UI" w:cs="Segoe UI"/>
        </w:rPr>
        <w:t xml:space="preserve"> الأدلة قبل الطباعة. لا تطبع من نسخة قديمة.</w:t>
      </w:r>
    </w:p>
    <w:p>
      <w:pPr>
        <w:pStyle w:val="ListBullet"/>
        <w:spacing w:after="40"/>
        <w:jc w:val="right"/>
        <w:bidi/>
      </w:pPr>
      <w:r>
        <w:rPr>
          <w:rFonts w:ascii="Segoe UI" w:hAnsi="Segoe UI"/>
          <w:b/>
          <w:rFonts w:ascii="Segoe UI" w:hAnsi="Segoe UI" w:cs="Segoe UI"/>
          <w:rtl/>
          <w:rtl/>
          <w:rFonts w:ascii="Segoe UI" w:hAnsi="Segoe UI" w:cs="Segoe UI"/>
        </w:rPr>
        <w:t>احفظ قوائم الحضور.</w:t>
      </w:r>
      <w:r>
        <w:rPr>
          <w:rFonts w:ascii="Segoe UI" w:hAnsi="Segoe UI"/>
          <w:b w:val="0"/>
          <w:rFonts w:ascii="Segoe UI" w:hAnsi="Segoe UI" w:cs="Segoe UI"/>
          <w:rtl/>
          <w:rtl/>
          <w:rFonts w:ascii="Segoe UI" w:hAnsi="Segoe UI" w:cs="Segoe UI"/>
        </w:rPr>
        <w:t xml:space="preserve"> هي إثبات اعتماد.</w:t>
      </w:r>
    </w:p>
    <w:p>
      <w:pPr>
        <w:pStyle w:val="ListBullet"/>
        <w:spacing w:after="40"/>
        <w:jc w:val="right"/>
        <w:bidi/>
      </w:pPr>
      <w:r>
        <w:rPr>
          <w:rFonts w:ascii="Segoe UI" w:hAnsi="Segoe UI"/>
          <w:b/>
          <w:rFonts w:ascii="Segoe UI" w:hAnsi="Segoe UI" w:cs="Segoe UI"/>
          <w:rtl/>
          <w:rtl/>
          <w:rFonts w:ascii="Segoe UI" w:hAnsi="Segoe UI" w:cs="Segoe UI"/>
        </w:rPr>
        <w:t>راجع طلبات الموظفين الجدد أسبوعياً.</w:t>
      </w:r>
      <w:r>
        <w:rPr>
          <w:rFonts w:ascii="Segoe UI" w:hAnsi="Segoe UI"/>
          <w:b w:val="0"/>
          <w:rFonts w:ascii="Segoe UI" w:hAnsi="Segoe UI" w:cs="Segoe UI"/>
          <w:rtl/>
          <w:rtl/>
          <w:rFonts w:ascii="Segoe UI" w:hAnsi="Segoe UI" w:cs="Segoe UI"/>
        </w:rPr>
        <w:t xml:space="preserve"> تراكم الطلبات مؤشر على خلل في التدريب.</w:t>
      </w:r>
    </w:p>
    <w:p>
      <w:pPr>
        <w:pStyle w:val="ListBullet"/>
        <w:spacing w:after="40"/>
        <w:jc w:val="right"/>
        <w:bidi/>
      </w:pPr>
      <w:r>
        <w:rPr>
          <w:rFonts w:ascii="Segoe UI" w:hAnsi="Segoe UI"/>
          <w:b/>
          <w:rFonts w:ascii="Segoe UI" w:hAnsi="Segoe UI" w:cs="Segoe UI"/>
          <w:rtl/>
          <w:rtl/>
          <w:rFonts w:ascii="Segoe UI" w:hAnsi="Segoe UI" w:cs="Segoe UI"/>
        </w:rPr>
        <w:t>افصل بيانات التدريب تماماً</w:t>
      </w:r>
      <w:r>
        <w:rPr>
          <w:rFonts w:ascii="Segoe UI" w:hAnsi="Segoe UI"/>
          <w:b w:val="0"/>
          <w:rFonts w:ascii="Segoe UI" w:hAnsi="Segoe UI" w:cs="Segoe UI"/>
          <w:rtl/>
          <w:rtl/>
          <w:rFonts w:ascii="Segoe UI" w:hAnsi="Segoe UI" w:cs="Segoe UI"/>
        </w:rPr>
        <w:t xml:space="preserve"> عن بيئة التشغيل، ولا تسمح باختبار على بيانات حقيقية.</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خطة التدريب الكاملة</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خطة تدريب نظام إدارة رحلات السائقين — الإصدار 1.0.1</w:t>
      </w:r>
    </w:p>
    <w:p>
      <w:pPr>
        <w:spacing w:after="80"/>
        <w:jc w:val="right"/>
        <w:bidi/>
      </w:pPr>
      <w:r>
        <w:rPr>
          <w:rFonts w:ascii="Segoe UI" w:hAnsi="Segoe UI"/>
          <w:b/>
          <w:rFonts w:ascii="Segoe UI" w:hAnsi="Segoe UI" w:cs="Segoe UI"/>
          <w:rtl/>
          <w:rtl/>
          <w:rFonts w:ascii="Segoe UI" w:hAnsi="Segoe UI" w:cs="Segoe UI"/>
        </w:rPr>
        <w:t>الجهة:</w:t>
      </w:r>
      <w:r>
        <w:rPr>
          <w:rFonts w:ascii="Segoe UI" w:hAnsi="Segoe UI"/>
          <w:b w:val="0"/>
          <w:rFonts w:ascii="Segoe UI" w:hAnsi="Segoe UI" w:cs="Segoe UI"/>
          <w:rtl/>
          <w:rtl/>
          <w:rFonts w:ascii="Segoe UI" w:hAnsi="Segoe UI" w:cs="Segoe UI"/>
        </w:rPr>
        <w:t xml:space="preserve"> إدارة النقل | </w:t>
      </w:r>
      <w:r>
        <w:rPr>
          <w:rFonts w:ascii="Segoe UI" w:hAnsi="Segoe UI"/>
          <w:b/>
          <w:rFonts w:ascii="Segoe UI" w:hAnsi="Segoe UI" w:cs="Segoe UI"/>
          <w:rtl/>
          <w:rtl/>
          <w:rFonts w:ascii="Segoe UI" w:hAnsi="Segoe UI" w:cs="Segoe UI"/>
        </w:rPr>
        <w:t>الفئة المستهدفة:</w:t>
      </w:r>
      <w:r>
        <w:rPr>
          <w:rFonts w:ascii="Segoe UI" w:hAnsi="Segoe UI"/>
          <w:b w:val="0"/>
          <w:rFonts w:ascii="Segoe UI" w:hAnsi="Segoe UI" w:cs="Segoe UI"/>
          <w:rtl/>
          <w:rtl/>
          <w:rFonts w:ascii="Segoe UI" w:hAnsi="Segoe UI" w:cs="Segoe UI"/>
        </w:rPr>
        <w:t xml:space="preserve"> السائقون، مشرفو النقل، مديرو النظام | </w:t>
      </w:r>
      <w:r>
        <w:rPr>
          <w:rFonts w:ascii="Segoe UI" w:hAnsi="Segoe UI"/>
          <w:b/>
          <w:rFonts w:ascii="Segoe UI" w:hAnsi="Segoe UI" w:cs="Segoe UI"/>
          <w:rtl/>
          <w:rtl/>
          <w:rFonts w:ascii="Segoe UI" w:hAnsi="Segoe UI" w:cs="Segoe UI"/>
        </w:rPr>
        <w:t>البيئة:</w:t>
      </w:r>
      <w:r>
        <w:rPr>
          <w:rFonts w:ascii="Segoe UI" w:hAnsi="Segoe UI"/>
          <w:b w:val="0"/>
          <w:rFonts w:ascii="Segoe UI" w:hAnsi="Segoe UI" w:cs="Segoe UI"/>
          <w:rtl/>
          <w:rtl/>
          <w:rFonts w:ascii="Segoe UI" w:hAnsi="Segoe UI" w:cs="Segoe UI"/>
        </w:rPr>
        <w:t xml:space="preserve"> تدريب عملي على أجهزة تجريبية + بيئة اختبار</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 لماذا هذه الخطة</w:t>
      </w:r>
    </w:p>
    <w:p>
      <w:pPr>
        <w:spacing w:after="80"/>
        <w:jc w:val="right"/>
        <w:bidi/>
      </w:pPr>
      <w:r>
        <w:rPr>
          <w:rFonts w:ascii="Segoe UI" w:hAnsi="Segoe UI"/>
          <w:b w:val="0"/>
          <w:rFonts w:ascii="Segoe UI" w:hAnsi="Segoe UI" w:cs="Segoe UI"/>
          <w:rtl/>
          <w:rtl/>
          <w:rFonts w:ascii="Segoe UI" w:hAnsi="Segoe UI" w:cs="Segoe UI"/>
        </w:rPr>
        <w:t>النظام يمسّ ثلاثة حقوق لا تحتمل الخطأ:</w:t>
      </w:r>
    </w:p>
    <w:p>
      <w:pPr>
        <w:pStyle w:val="ListNumber"/>
        <w:spacing w:after="40"/>
        <w:jc w:val="right"/>
        <w:bidi/>
      </w:pPr>
      <w:r>
        <w:rPr>
          <w:rFonts w:ascii="Segoe UI" w:hAnsi="Segoe UI"/>
          <w:b/>
          <w:rFonts w:ascii="Segoe UI" w:hAnsi="Segoe UI" w:cs="Segoe UI"/>
          <w:rtl/>
          <w:rtl/>
          <w:rFonts w:ascii="Segoe UI" w:hAnsi="Segoe UI" w:cs="Segoe UI"/>
        </w:rPr>
        <w:t>سلامة الراكب</w:t>
      </w:r>
      <w:r>
        <w:rPr>
          <w:rFonts w:ascii="Segoe UI" w:hAnsi="Segoe UI"/>
          <w:b w:val="0"/>
          <w:rFonts w:ascii="Segoe UI" w:hAnsi="Segoe UI" w:cs="Segoe UI"/>
          <w:rtl/>
          <w:rtl/>
          <w:rFonts w:ascii="Segoe UI" w:hAnsi="Segoe UI" w:cs="Segoe UI"/>
        </w:rPr>
        <w:t xml:space="preserve"> — لا يسافر موظف غير مُسجَّل.</w:t>
      </w:r>
    </w:p>
    <w:p>
      <w:pPr>
        <w:pStyle w:val="ListNumber"/>
        <w:spacing w:after="40"/>
        <w:jc w:val="right"/>
        <w:bidi/>
      </w:pPr>
      <w:r>
        <w:rPr>
          <w:rFonts w:ascii="Segoe UI" w:hAnsi="Segoe UI"/>
          <w:b/>
          <w:rFonts w:ascii="Segoe UI" w:hAnsi="Segoe UI" w:cs="Segoe UI"/>
          <w:rtl/>
          <w:rtl/>
          <w:rFonts w:ascii="Segoe UI" w:hAnsi="Segoe UI" w:cs="Segoe UI"/>
        </w:rPr>
        <w:t>الانضباط التشغيلي</w:t>
      </w:r>
      <w:r>
        <w:rPr>
          <w:rFonts w:ascii="Segoe UI" w:hAnsi="Segoe UI"/>
          <w:b w:val="0"/>
          <w:rFonts w:ascii="Segoe UI" w:hAnsi="Segoe UI" w:cs="Segoe UI"/>
          <w:rtl/>
          <w:rtl/>
          <w:rFonts w:ascii="Segoe UI" w:hAnsi="Segoe UI" w:cs="Segoe UI"/>
        </w:rPr>
        <w:t xml:space="preserve"> — كل رحلة موثّقة، وكل رحلة قابلة للتتبع.</w:t>
      </w:r>
    </w:p>
    <w:p>
      <w:pPr>
        <w:pStyle w:val="ListNumber"/>
        <w:spacing w:after="40"/>
        <w:jc w:val="right"/>
        <w:bidi/>
      </w:pPr>
      <w:r>
        <w:rPr>
          <w:rFonts w:ascii="Segoe UI" w:hAnsi="Segoe UI"/>
          <w:b/>
          <w:rFonts w:ascii="Segoe UI" w:hAnsi="Segoe UI" w:cs="Segoe UI"/>
          <w:rtl/>
          <w:rtl/>
          <w:rFonts w:ascii="Segoe UI" w:hAnsi="Segoe UI" w:cs="Segoe UI"/>
        </w:rPr>
        <w:t>البيانات</w:t>
      </w:r>
      <w:r>
        <w:rPr>
          <w:rFonts w:ascii="Segoe UI" w:hAnsi="Segoe UI"/>
          <w:b w:val="0"/>
          <w:rFonts w:ascii="Segoe UI" w:hAnsi="Segoe UI" w:cs="Segoe UI"/>
          <w:rtl/>
          <w:rtl/>
          <w:rFonts w:ascii="Segoe UI" w:hAnsi="Segoe UI" w:cs="Segoe UI"/>
        </w:rPr>
        <w:t xml:space="preserve"> — قائمة موظفين صحيحة، ولا تسريب.</w:t>
      </w:r>
    </w:p>
    <w:p>
      <w:pPr>
        <w:spacing w:after="80"/>
        <w:jc w:val="right"/>
        <w:bidi/>
      </w:pPr>
      <w:r>
        <w:rPr>
          <w:rFonts w:ascii="Segoe UI" w:hAnsi="Segoe UI"/>
          <w:b w:val="0"/>
          <w:rFonts w:ascii="Segoe UI" w:hAnsi="Segoe UI" w:cs="Segoe UI"/>
          <w:rtl/>
          <w:rtl/>
          <w:rFonts w:ascii="Segoe UI" w:hAnsi="Segoe UI" w:cs="Segoe UI"/>
        </w:rPr>
        <w:t xml:space="preserve">لذلك بنيت الخطة على قاعدة واحدة: </w:t>
      </w:r>
      <w:r>
        <w:rPr>
          <w:rFonts w:ascii="Segoe UI" w:hAnsi="Segoe UI"/>
          <w:b/>
          <w:rFonts w:ascii="Segoe UI" w:hAnsi="Segoe UI" w:cs="Segoe UI"/>
          <w:rtl/>
          <w:rtl/>
          <w:rFonts w:ascii="Segoe UI" w:hAnsi="Segoe UI" w:cs="Segoe UI"/>
        </w:rPr>
        <w:t>لا يُعتمد متدرب قبل أن ينفّذ المهمة بنفسه مرة كاملة دون مساعدة.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2. المخرجات المطلوبة من التدريب</w:t>
      </w:r>
    </w:p>
    <w:p>
      <w:pPr>
        <w:spacing w:after="80"/>
        <w:jc w:val="right"/>
        <w:bidi/>
      </w:pPr>
      <w:r>
        <w:rPr>
          <w:rFonts w:ascii="Segoe UI" w:hAnsi="Segoe UI"/>
          <w:b w:val="0"/>
          <w:rFonts w:ascii="Segoe UI" w:hAnsi="Segoe UI" w:cs="Segoe UI"/>
          <w:rtl/>
          <w:rtl/>
          <w:rFonts w:ascii="Segoe UI" w:hAnsi="Segoe UI" w:cs="Segoe UI"/>
        </w:rPr>
        <w:t>بنهاية البرنامج يكون المتدرب قادراً على:</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يقيسه</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يدخل التطبيق بالإنترنت وبدونه ويتعامل مع الرمز المحلي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1</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يبدأ رحلة مخططة، ويعرف متى تظهر له ولماذا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2</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يسجّل موظفاً بالكود، ويقرأ كل رسالة ناتجة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2</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يسجّل راكباً من خارج الموظفين بشكل صحيح</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2</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يكمّل الرحلة ولا يخلط بينها وبين رحلة أخرى</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2</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يعمل دون إنترنت، ويفهم معنى «محفوظة محلياً»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3</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يخطّط رحلة ويضبط نافذة الإتاحة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4</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8</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يدير السائقين والباصات والخطوط دون فقدان بيانات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4</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يستورد الموظفين ويحلّ مشاكل الملف المرفوض</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5</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10</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يعتمد أو يرفض طلبات الموظفين الجدد بمعيار واضح</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5</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11</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يتابع تقارير الرحلات ويصدرها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4</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12</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يلتزم بقائمة نهاية الدوام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اختبار 6</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3. أسلوب التدريب</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الأسلوب</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الاستخدام</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السبب</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عرض عملي</w:t>
            </w:r>
            <w:r>
              <w:rPr>
                <w:rFonts w:ascii="Segoe UI" w:hAnsi="Segoe UI"/>
                <w:b w:val="0"/>
                <w:sz w:val="20"/>
                <w:rFonts w:ascii="Segoe UI" w:hAnsi="Segoe UI" w:cs="Segoe UI"/>
                <w:rtl/>
                <w:rtl/>
                <w:rFonts w:ascii="Segoe UI" w:hAnsi="Segoe UI" w:cs="Segoe UI"/>
              </w:rPr>
              <w:t xml:space="preserve"> من المدرّب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كل مهارة جديدة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رؤية الخطوات الحقيقية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تمرين فردي</w:t>
            </w:r>
            <w:r>
              <w:rPr>
                <w:rFonts w:ascii="Segoe UI" w:hAnsi="Segoe UI"/>
                <w:b w:val="0"/>
                <w:sz w:val="20"/>
                <w:rFonts w:ascii="Segoe UI" w:hAnsi="Segoe UI" w:cs="Segoe UI"/>
                <w:rtl/>
                <w:rtl/>
                <w:rFonts w:ascii="Segoe UI" w:hAnsi="Segoe UI" w:cs="Segoe UI"/>
              </w:rPr>
              <w:t xml:space="preserve"> على جهاز</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كل مهارة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استيعاب الفرد</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سيناريو واقعي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40% من الوقت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نقل التعلم إلى الواقع</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خطأ مقصود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 سيناريوهات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تعلّم التعامل مع الأخطاء</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تقييم عملي ملحوظ</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اعتماد المتدرب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قياس حقيقي لا كتابي</w:t>
            </w:r>
          </w:p>
        </w:tc>
      </w:tr>
    </w:tbl>
    <w:p>
      <w:pPr>
        <w:spacing w:after="40"/>
      </w:pPr>
    </w:p>
    <w:p>
      <w:pPr>
        <w:spacing w:after="80"/>
        <w:jc w:val="right"/>
        <w:bidi/>
      </w:pPr>
      <w:r>
        <w:rPr>
          <w:rFonts w:ascii="Segoe UI" w:hAnsi="Segoe UI"/>
          <w:b/>
          <w:rFonts w:ascii="Segoe UI" w:hAnsi="Segoe UI" w:cs="Segoe UI"/>
          <w:rtl/>
          <w:rtl/>
          <w:rFonts w:ascii="Segoe UI" w:hAnsi="Segoe UI" w:cs="Segoe UI"/>
        </w:rPr>
        <w:t>قاعدة صارمة في التدريب:</w:t>
      </w:r>
      <w:r>
        <w:rPr>
          <w:rFonts w:ascii="Segoe UI" w:hAnsi="Segoe UI"/>
          <w:b w:val="0"/>
          <w:rFonts w:ascii="Segoe UI" w:hAnsi="Segoe UI" w:cs="Segoe UI"/>
          <w:rtl/>
          <w:rtl/>
          <w:rFonts w:ascii="Segoe UI" w:hAnsi="Segoe UI" w:cs="Segoe UI"/>
        </w:rPr>
        <w:t xml:space="preserve"> لا تقل "سأريك لاحقاً". كل خطوة تُنفّذ فور شرحها.</w:t>
      </w:r>
    </w:p>
    <w:p>
      <w:pPr>
        <w:spacing w:after="80"/>
        <w:jc w:val="right"/>
        <w:bidi/>
      </w:pPr>
      <w:r>
        <w:rPr>
          <w:rFonts w:ascii="Segoe UI" w:hAnsi="Segoe UI"/>
          <w:b/>
          <w:rFonts w:ascii="Segoe UI" w:hAnsi="Segoe UI" w:cs="Segoe UI"/>
          <w:rtl/>
          <w:rtl/>
          <w:rFonts w:ascii="Segoe UI" w:hAnsi="Segoe UI" w:cs="Segoe UI"/>
        </w:rPr>
        <w:t>قاعدة الخطأ:</w:t>
      </w:r>
      <w:r>
        <w:rPr>
          <w:rFonts w:ascii="Segoe UI" w:hAnsi="Segoe UI"/>
          <w:b w:val="0"/>
          <w:rFonts w:ascii="Segoe UI" w:hAnsi="Segoe UI" w:cs="Segoe UI"/>
          <w:rtl/>
          <w:rtl/>
          <w:rFonts w:ascii="Segoe UI" w:hAnsi="Segoe UI" w:cs="Segoe UI"/>
        </w:rPr>
        <w:t xml:space="preserve"> خطأ واحد من نوع واحد مقبول ونقطة تعلّم. تكرار الخطأ نفسه يعني إعادة شرح.</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4. الهيكل العام</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المرحلة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الفئة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المدة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الجميع</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ساعة واحدة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مفهوم النظام والتوزيع</w:t>
            </w:r>
          </w:p>
        </w:tc>
      </w:tr>
      <w:tr>
        <w:tc>
          <w:tcPr>
            <w:tcW w:type="dxa" w:w="2466"/>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1</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السائقون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ثلاث ساعات</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إتقان دورة الرحلة كاملة</w:t>
            </w:r>
          </w:p>
        </w:tc>
      </w:tr>
      <w:tr>
        <w:tc>
          <w:tcPr>
            <w:tcW w:type="dxa" w:w="2466"/>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2</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مشرفو النقل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ساعتان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إتقان التخطيط والإدارة والتقارير</w:t>
            </w:r>
          </w:p>
        </w:tc>
      </w:tr>
      <w:tr>
        <w:tc>
          <w:tcPr>
            <w:tcW w:type="dxa" w:w="2466"/>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3</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مديرو النظام</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ساعتان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الإعدادات والربط والنسخ الاحتياطي</w:t>
            </w:r>
          </w:p>
        </w:tc>
      </w:tr>
      <w:tr>
        <w:tc>
          <w:tcPr>
            <w:tcW w:type="dxa" w:w="2466"/>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4</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الجميع</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ساعة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التقييم والاعتماد</w:t>
            </w:r>
          </w:p>
        </w:tc>
      </w:tr>
      <w:tr>
        <w:tc>
          <w:tcPr>
            <w:tcW w:type="dxa" w:w="2466"/>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مدربو المناطق</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نقل التدريب للجهات</w:t>
            </w:r>
          </w:p>
        </w:tc>
      </w:tr>
    </w:tbl>
    <w:p>
      <w:pPr>
        <w:spacing w:after="40"/>
      </w:pPr>
    </w:p>
    <w:p>
      <w:pPr>
        <w:spacing w:after="80"/>
        <w:jc w:val="right"/>
        <w:bidi/>
      </w:pPr>
      <w:r>
        <w:rPr>
          <w:rFonts w:ascii="Segoe UI" w:hAnsi="Segoe UI"/>
          <w:b/>
          <w:rFonts w:ascii="Segoe UI" w:hAnsi="Segoe UI" w:cs="Segoe UI"/>
          <w:rtl/>
          <w:rtl/>
          <w:rFonts w:ascii="Segoe UI" w:hAnsi="Segoe UI" w:cs="Segoe UI"/>
        </w:rPr>
        <w:t>المجموع للسائق: 4 ساعات. للمشرف: 5 ساعات. لنظام معلومات: 5 ساعات.</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5. المرحلة صفر — مدخل مشتركة للجميع (60 دقيقة)</w:t>
      </w:r>
    </w:p>
    <w:p>
      <w:pPr>
        <w:spacing w:after="80"/>
        <w:jc w:val="right"/>
        <w:bidi/>
      </w:pPr>
      <w:r>
        <w:rPr>
          <w:rFonts w:ascii="Segoe UI" w:hAnsi="Segoe UI"/>
          <w:b/>
          <w:rFonts w:ascii="Segoe UI" w:hAnsi="Segoe UI" w:cs="Segoe UI"/>
          <w:rtl/>
          <w:rtl/>
          <w:rFonts w:ascii="Segoe UI" w:hAnsi="Segoe UI" w:cs="Segoe UI"/>
        </w:rPr>
        <w:t>الهدف:</w:t>
      </w:r>
      <w:r>
        <w:rPr>
          <w:rFonts w:ascii="Segoe UI" w:hAnsi="Segoe UI"/>
          <w:b w:val="0"/>
          <w:rFonts w:ascii="Segoe UI" w:hAnsi="Segoe UI" w:cs="Segoe UI"/>
          <w:rtl/>
          <w:rtl/>
          <w:rFonts w:ascii="Segoe UI" w:hAnsi="Segoe UI" w:cs="Segoe UI"/>
        </w:rPr>
        <w:t xml:space="preserve"> الجميع يعرف ماذا ينظّم، ولماذا، ومن يملك ماذا.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00:10</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المشكلة التي يحلها النظام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الجميع يعرف الهدف</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00:10 – 00:20</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خريطة الأدوار: من يخطط، من يسجّل، من يوافق</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تضارب في المسؤوليات</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00:20 – 00:35</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جولة داخل التطبيق على جهاز المدرّب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معرفة أين تذهب</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00:35 – 00:50</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حالة الرحلة ودلالاتها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فهم دورة الرحلة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00:50 – 01:00</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أسئلة وتوضيح</w:t>
            </w:r>
          </w:p>
        </w:tc>
        <w:tc>
          <w:tcPr>
            <w:tcW w:type="dxa" w:w="3289"/>
          </w:tcPr>
          <w:p>
            <w:pPr>
              <w:jc w:val="right"/>
              <w:bidi/>
            </w:pPr>
            <w:r>
              <w:rPr>
                <w:rtl/>
                <w:rFonts w:ascii="Segoe UI" w:hAnsi="Segoe UI" w:cs="Segoe UI"/>
              </w:rPr>
            </w:r>
          </w:p>
        </w:tc>
      </w:tr>
    </w:tbl>
    <w:p>
      <w:pPr>
        <w:spacing w:after="40"/>
      </w:pPr>
    </w:p>
    <w:p>
      <w:pPr>
        <w:spacing w:after="80"/>
        <w:jc w:val="right"/>
        <w:bidi/>
      </w:pPr>
      <w:r>
        <w:rPr>
          <w:rFonts w:ascii="Segoe UI" w:hAnsi="Segoe UI"/>
          <w:b/>
          <w:rFonts w:ascii="Segoe UI" w:hAnsi="Segoe UI" w:cs="Segoe UI"/>
          <w:rtl/>
          <w:rtl/>
          <w:rFonts w:ascii="Segoe UI" w:hAnsi="Segoe UI" w:cs="Segoe UI"/>
        </w:rPr>
        <w:t>رسالة اليوم:</w:t>
      </w:r>
      <w:r>
        <w:rPr>
          <w:rFonts w:ascii="Segoe UI" w:hAnsi="Segoe UI"/>
          <w:b w:val="0"/>
          <w:rFonts w:ascii="Segoe UI" w:hAnsi="Segoe UI" w:cs="Segoe UI"/>
          <w:rtl/>
          <w:rtl/>
          <w:rFonts w:ascii="Segoe UI" w:hAnsi="Segoe UI" w:cs="Segoe UI"/>
        </w:rPr>
        <w:t xml:space="preserve"> «أنت لا تسجّل أسماء. أنت توثّق من صعد في باصك. التوثيق يحمي السائق والراكب معاً.»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6. المرحلة الأولى — السائقون (180 دقيقة)</w:t>
      </w:r>
    </w:p>
    <w:p>
      <w:pPr>
        <w:pStyle w:val="Heading3"/>
        <w:jc w:val="right"/>
        <w:bidi/>
      </w:pPr>
      <w:r>
        <w:rPr>
          <w:rFonts w:ascii="Segoe UI" w:hAnsi="Segoe UI"/>
          <w:b w:val="0"/>
          <w:rFonts w:ascii="Segoe UI" w:hAnsi="Segoe UI" w:cs="Segoe UI"/>
          <w:rtl/>
          <w:rtl/>
          <w:rFonts w:ascii="Segoe UI" w:hAnsi="Segoe UI" w:cs="Segoe UI"/>
        </w:rPr>
        <w:t>الجلسة 1: الأساس (60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00:10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لماذا يهم التسجيل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شرح</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فهم الأثر</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00:10 – 00:25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ما قبل البدء: شحن، تثبيت، أول فتح، مزامنة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عرض + 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جهاز جاهز</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00:25 – 00:40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الدخول بالإنترنت وبالرمز المحلي</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دخول ناجح بالطريقتين</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00:40 – 00:55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شاشة القيادة: الحالات الثلاث مشروحة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عرض + 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قراءة الحالة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00:55 – 01:00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أسئلة</w:t>
            </w:r>
          </w:p>
        </w:tc>
        <w:tc>
          <w:tcPr>
            <w:tcW w:type="dxa" w:w="2466"/>
          </w:tcPr>
          <w:p>
            <w:pPr>
              <w:jc w:val="right"/>
              <w:bidi/>
            </w:pPr>
            <w:r>
              <w:rPr>
                <w:rtl/>
                <w:rFonts w:ascii="Segoe UI" w:hAnsi="Segoe UI" w:cs="Segoe UI"/>
              </w:rPr>
            </w:r>
          </w:p>
        </w:tc>
        <w:tc>
          <w:tcPr>
            <w:tcW w:type="dxa" w:w="2466"/>
          </w:tcPr>
          <w:p>
            <w:pPr>
              <w:jc w:val="right"/>
              <w:bidi/>
            </w:pPr>
            <w:r>
              <w:rPr>
                <w:rtl/>
                <w:rFonts w:ascii="Segoe UI" w:hAnsi="Segoe UI" w:cs="Segoe UI"/>
              </w:rPr>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الجلسة 2: الرحلة وتوثيقها (75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00:15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بدء رحلة من المخططة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رحلة قد بدأها</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00:15 – 00:30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بدء رحلة يدوية عند غياب التخطيط</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رحلة يدوية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00:30 – 00:50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كود الموظف + قراءة كل رسالة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 حالات مختلفة مغطاة</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00:50 – 01:05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راكب من خارج الموظفين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كامل</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01:05 – 01:15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إكمال الرحلة والانتقال بين الرحلات</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خلط بين الرحلات</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الجلسة 3: العمل دون إنترنت وحالات خاصة (45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00:15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بيانات بطيئة أو لا شبكة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عمل مستمر</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00:15 – 00:30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تكرار كود: ماذا تفعل ولماذا</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خطأ مقصود</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معرفة «يحتاج تأكيد»</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00:30 – 00:40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نسيان الرمز المحلي</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خطأ مقصود</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معرفة السلوك الصحيح</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00:40 – 00:45</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ملخص</w:t>
            </w:r>
          </w:p>
        </w:tc>
        <w:tc>
          <w:tcPr>
            <w:tcW w:type="dxa" w:w="2466"/>
            <w:shd w:val="clear" w:fill="F4F8FC"/>
          </w:tcPr>
          <w:p>
            <w:pPr>
              <w:jc w:val="right"/>
              <w:bidi/>
            </w:pPr>
            <w:r>
              <w:rPr>
                <w:rtl/>
                <w:rFonts w:ascii="Segoe UI" w:hAnsi="Segoe UI" w:cs="Segoe UI"/>
              </w:rPr>
            </w:r>
          </w:p>
        </w:tc>
        <w:tc>
          <w:tcPr>
            <w:tcW w:type="dxa" w:w="2466"/>
            <w:shd w:val="clear" w:fill="F4F8FC"/>
          </w:tcPr>
          <w:p>
            <w:pPr>
              <w:jc w:val="right"/>
              <w:bidi/>
            </w:pPr>
            <w:r>
              <w:rPr>
                <w:rtl/>
                <w:rFonts w:ascii="Segoe UI" w:hAnsi="Segoe UI" w:cs="Segoe UI"/>
              </w:rPr>
            </w:r>
          </w:p>
        </w:tc>
      </w:tr>
    </w:tbl>
    <w:p>
      <w:pPr>
        <w:spacing w:after="40"/>
      </w:pPr>
    </w:p>
    <w:p>
      <w:pPr>
        <w:spacing w:after="80"/>
        <w:jc w:val="right"/>
        <w:bidi/>
      </w:pPr>
      <w:r>
        <w:rPr>
          <w:rFonts w:ascii="Segoe UI" w:hAnsi="Segoe UI"/>
          <w:b/>
          <w:rFonts w:ascii="Segoe UI" w:hAnsi="Segoe UI" w:cs="Segoe UI"/>
          <w:rtl/>
          <w:rtl/>
          <w:rFonts w:ascii="Segoe UI" w:hAnsi="Segoe UI" w:cs="Segoe UI"/>
        </w:rPr>
        <w:t>في نهاية الجلسة 3: تمرين حر 20 دقيقة + قائمة تحقّق.</w:t>
      </w:r>
    </w:p>
    <w:p>
      <w:pPr>
        <w:pStyle w:val="Heading3"/>
        <w:jc w:val="right"/>
        <w:bidi/>
      </w:pPr>
      <w:r>
        <w:rPr>
          <w:rFonts w:ascii="Segoe UI" w:hAnsi="Segoe UI"/>
          <w:b w:val="0"/>
          <w:rFonts w:ascii="Segoe UI" w:hAnsi="Segoe UI" w:cs="Segoe UI"/>
          <w:rtl/>
          <w:rtl/>
          <w:rFonts w:ascii="Segoe UI" w:hAnsi="Segoe UI" w:cs="Segoe UI"/>
        </w:rPr>
        <w:t>اختبارات السائق</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الاختبار</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الأداة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المدة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درجة النجاح</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نظري قصير</w:t>
            </w:r>
          </w:p>
        </w:tc>
        <w:tc>
          <w:tcPr>
            <w:tcW w:type="dxa" w:w="2466"/>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03-assessments.md</w:t>
            </w:r>
            <w:r>
              <w:rPr>
                <w:rFonts w:ascii="Segoe UI" w:hAnsi="Segoe UI"/>
                <w:b w:val="0"/>
                <w:sz w:val="20"/>
                <w:rFonts w:ascii="Segoe UI" w:hAnsi="Segoe UI" w:cs="Segoe UI"/>
                <w:rtl/>
                <w:rtl/>
                <w:rFonts w:ascii="Segoe UI" w:hAnsi="Segoe UI" w:cs="Segoe UI"/>
              </w:rPr>
              <w:t xml:space="preserve"> الاختبار 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10 دقائق</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 من 10</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عملي</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30 دقيقة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13 من 15</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دون شبكة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15 دقيقة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نجاح كامل</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حل المشكلات</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20 دقيقة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 من 8</w:t>
            </w:r>
          </w:p>
        </w:tc>
      </w:tr>
    </w:tbl>
    <w:p>
      <w:pPr>
        <w:spacing w:after="40"/>
      </w:pPr>
    </w:p>
    <w:p>
      <w:pPr>
        <w:spacing w:after="80"/>
        <w:jc w:val="right"/>
        <w:bidi/>
      </w:pPr>
      <w:r>
        <w:rPr>
          <w:rFonts w:ascii="Segoe UI" w:hAnsi="Segoe UI"/>
          <w:b/>
          <w:rFonts w:ascii="Segoe UI" w:hAnsi="Segoe UI" w:cs="Segoe UI"/>
          <w:rtl/>
          <w:rtl/>
          <w:rFonts w:ascii="Segoe UI" w:hAnsi="Segoe UI" w:cs="Segoe UI"/>
        </w:rPr>
        <w:t>الاعتماد: 80% كحد أدنى في المهارات العملية.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7. المرحلة الثانية — مشرفو النقل (120 دقيقة)</w:t>
      </w:r>
    </w:p>
    <w:p>
      <w:pPr>
        <w:pStyle w:val="Heading3"/>
        <w:jc w:val="right"/>
        <w:bidi/>
      </w:pPr>
      <w:r>
        <w:rPr>
          <w:rFonts w:ascii="Segoe UI" w:hAnsi="Segoe UI"/>
          <w:b w:val="0"/>
          <w:rFonts w:ascii="Segoe UI" w:hAnsi="Segoe UI" w:cs="Segoe UI"/>
          <w:rtl/>
          <w:rtl/>
          <w:rFonts w:ascii="Segoe UI" w:hAnsi="Segoe UI" w:cs="Segoe UI"/>
        </w:rPr>
        <w:t>الجلسة 4: التخطيط (60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00:10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شاشة المشرف والأقسام</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عرض</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معرفة الأقسام</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00:10 – 00:30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تخطيط رحلة + نافذة الإتاحة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 + 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رحلتان مخططتان</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00:30 – 00:45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إدارة السائقين والحماية من الحذف الخاطئ</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حساب معطّل لا محذوف</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00:45 – 01:00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إعدادات التحديث</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بيانات محدّثة</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الجلسة 5: البيانات والتقارير (60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00:25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استيراد الموظفين ومعالجة المرفوض</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استيراد ناجح</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00:25 – 00:40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مراجعة طلبات الموظفين الجدد</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قرارات موثّقة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00:40 – 00:55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تقارير الرحلات وتصدير Excel</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ملف تقرير</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00:55 – 01:00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تقرير نهاية الدوام</w:t>
            </w:r>
          </w:p>
        </w:tc>
        <w:tc>
          <w:tcPr>
            <w:tcW w:type="dxa" w:w="2466"/>
            <w:shd w:val="clear" w:fill="F4F8FC"/>
          </w:tcPr>
          <w:p>
            <w:pPr>
              <w:jc w:val="right"/>
              <w:bidi/>
            </w:pPr>
            <w:r>
              <w:rPr>
                <w:rtl/>
                <w:rFonts w:ascii="Segoe UI" w:hAnsi="Segoe UI" w:cs="Segoe UI"/>
              </w:rPr>
            </w:r>
          </w:p>
        </w:tc>
        <w:tc>
          <w:tcPr>
            <w:tcW w:type="dxa" w:w="2466"/>
            <w:shd w:val="clear" w:fill="F4F8FC"/>
          </w:tcPr>
          <w:p>
            <w:pPr>
              <w:jc w:val="right"/>
              <w:bidi/>
            </w:pPr>
            <w:r>
              <w:rPr>
                <w:rtl/>
                <w:rFonts w:ascii="Segoe UI" w:hAnsi="Segoe UI" w:cs="Segoe UI"/>
              </w:rPr>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اختبارات المشرف</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الاختبار</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الأداة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المدة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درجة النجاح</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نظري</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15 دقيقة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12 من 15</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عملي</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40 دقيقة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17 من 20</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دون شبكة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الاختبار 7</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20 دقيقة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نجاح كامل</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8. المرحلة الثالثة — مديرو النظام (120 دقيقة)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الوقت</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الموضوع</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النشاط</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المخرج</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00:00 – 00:30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قاعدة البيانات ومفاتيح الدخول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عرض</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معرفة الصلاحيات</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00:30 – 01:00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الربط بنظام Microsoft: الرابط، المفتاح، إعادة الإرسال</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ربط ناجح</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01:00 – 01:20</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النسخ الاحتياطي: تصدير واستيراد</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تمرين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نسخة احتياطية</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01:20 – 01:30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الخطة اليومية</w:t>
            </w:r>
          </w:p>
        </w:tc>
        <w:tc>
          <w:tcPr>
            <w:tcW w:type="dxa" w:w="2466"/>
            <w:shd w:val="clear" w:fill="F4F8FC"/>
          </w:tcPr>
          <w:p>
            <w:pPr>
              <w:jc w:val="right"/>
              <w:bidi/>
            </w:pPr>
            <w:r>
              <w:rPr>
                <w:rtl/>
                <w:rFonts w:ascii="Segoe UI" w:hAnsi="Segoe UI" w:cs="Segoe UI"/>
              </w:rPr>
            </w:r>
          </w:p>
        </w:tc>
        <w:tc>
          <w:tcPr>
            <w:tcW w:type="dxa" w:w="2466"/>
            <w:shd w:val="clear" w:fill="F4F8FC"/>
          </w:tcPr>
          <w:p>
            <w:pPr>
              <w:jc w:val="right"/>
              <w:bidi/>
            </w:pPr>
            <w:r>
              <w:rPr>
                <w:rtl/>
                <w:rFonts w:ascii="Segoe UI" w:hAnsi="Segoe UI" w:cs="Segoe UI"/>
              </w:rPr>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9. الموارد المطلوبة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المورد</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العدد</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ملاحظة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أجهزة تدريب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جهاز لكل متدرب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بيانات وهمية فقط</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حسابات سائقين تجريبية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 لكل 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تُستخدم في الإنتاج</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ملف موظفين تجريبي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 50 صفاً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يتضمن صفوفاً مرفوضة متعمدة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جهاز 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 لكل 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لتمرين التخطيط</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مدرّب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 لكل 10 متدربين</w:t>
            </w:r>
          </w:p>
        </w:tc>
        <w:tc>
          <w:tcPr>
            <w:tcW w:type="dxa" w:w="3289"/>
          </w:tcPr>
          <w:p>
            <w:pPr>
              <w:jc w:val="right"/>
              <w:bidi/>
            </w:pPr>
            <w:r>
              <w:rPr>
                <w:rtl/>
                <w:rFonts w:ascii="Segoe UI" w:hAnsi="Segoe UI" w:cs="Segoe UI"/>
              </w:rPr>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قائمة حضور</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التوثيق الإلزامي</w:t>
            </w:r>
          </w:p>
        </w:tc>
      </w:tr>
    </w:tbl>
    <w:p>
      <w:pPr>
        <w:spacing w:after="40"/>
      </w:pPr>
    </w:p>
    <w:p>
      <w:pPr>
        <w:spacing w:after="80"/>
        <w:jc w:val="right"/>
        <w:bidi/>
      </w:pPr>
      <w:r>
        <w:rPr>
          <w:rFonts w:ascii="Segoe UI" w:hAnsi="Segoe UI"/>
          <w:b/>
          <w:rFonts w:ascii="Segoe UI" w:hAnsi="Segoe UI" w:cs="Segoe UI"/>
          <w:rtl/>
          <w:rtl/>
          <w:rFonts w:ascii="Segoe UI" w:hAnsi="Segoe UI" w:cs="Segoe UI"/>
        </w:rPr>
        <w:t>بيانات التدريب لا تخلط ببيانات التشغيل إطلاقاً.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10. المؤشرات بعد التدريب</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قبل</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الهدف بعد شهر</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موثّقة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95%+</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لم تصل للنظام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طلبات معلّقة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 بنهاية اليوم</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موظفون بعلامة «يحتاج تأكيد»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تناقص</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أخطاء وقت التخطيط</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عناصر محلية غير مُرسلة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11. المتابعة بعد التدريب</w:t>
      </w:r>
    </w:p>
    <w:p>
      <w:pPr>
        <w:pStyle w:val="Heading3"/>
        <w:jc w:val="right"/>
        <w:bidi/>
      </w:pPr>
      <w:r>
        <w:rPr>
          <w:rFonts w:ascii="Segoe UI" w:hAnsi="Segoe UI"/>
          <w:b w:val="0"/>
          <w:rFonts w:ascii="Segoe UI" w:hAnsi="Segoe UI" w:cs="Segoe UI"/>
          <w:rtl/>
          <w:rtl/>
          <w:rFonts w:ascii="Segoe UI" w:hAnsi="Segoe UI" w:cs="Segoe UI"/>
        </w:rPr>
        <w:t>الأسبوع الأول بعد الاعتماد</w:t>
      </w:r>
    </w:p>
    <w:p>
      <w:pPr>
        <w:pStyle w:val="ListBullet"/>
        <w:spacing w:after="40"/>
        <w:jc w:val="right"/>
        <w:bidi/>
      </w:pPr>
      <w:r>
        <w:rPr>
          <w:rFonts w:ascii="Segoe UI" w:hAnsi="Segoe UI"/>
          <w:b w:val="0"/>
          <w:rFonts w:ascii="Segoe UI" w:hAnsi="Segoe UI" w:cs="Segoe UI"/>
          <w:rtl/>
          <w:rtl/>
          <w:rFonts w:ascii="Segoe UI" w:hAnsi="Segoe UI" w:cs="Segoe UI"/>
        </w:rPr>
        <w:t>مراجعة يومية لمدة ثلاثة أيام لكل متدرب جديد.</w:t>
      </w:r>
    </w:p>
    <w:p>
      <w:pPr>
        <w:pStyle w:val="ListBullet"/>
        <w:spacing w:after="40"/>
        <w:jc w:val="right"/>
        <w:bidi/>
      </w:pPr>
      <w:r>
        <w:rPr>
          <w:rFonts w:ascii="Segoe UI" w:hAnsi="Segoe UI"/>
          <w:b w:val="0"/>
          <w:rFonts w:ascii="Segoe UI" w:hAnsi="Segoe UI" w:cs="Segoe UI"/>
          <w:rtl/>
          <w:rtl/>
          <w:rFonts w:ascii="Segoe UI" w:hAnsi="Segoe UI" w:cs="Segoe UI"/>
        </w:rPr>
        <w:t>طلب صورة من تقرير يومه للتأكد من الإتقان.</w:t>
      </w:r>
    </w:p>
    <w:p>
      <w:pPr>
        <w:pStyle w:val="Heading3"/>
        <w:jc w:val="right"/>
        <w:bidi/>
      </w:pPr>
      <w:r>
        <w:rPr>
          <w:rFonts w:ascii="Segoe UI" w:hAnsi="Segoe UI"/>
          <w:b w:val="0"/>
          <w:rFonts w:ascii="Segoe UI" w:hAnsi="Segoe UI" w:cs="Segoe UI"/>
          <w:rtl/>
          <w:rtl/>
          <w:rFonts w:ascii="Segoe UI" w:hAnsi="Segoe UI" w:cs="Segoe UI"/>
        </w:rPr>
        <w:t>الشهر الأول</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الإجراء</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التكرار</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مراجعة تقارير الرحلات غير المُرسلة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أسبوعي</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مراجعة طلبات الموظفين المعلّقة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أسبوعي</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جلسة تذكير قصيرة (15 دقيقة)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أسبوعي</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تقرير أداء تدريب</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شهري</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إذا لم تتحسن المؤشرات</w:t>
      </w:r>
    </w:p>
    <w:p>
      <w:pPr>
        <w:spacing w:after="80"/>
        <w:jc w:val="right"/>
        <w:bidi/>
      </w:pPr>
      <w:r>
        <w:rPr>
          <w:rFonts w:ascii="Segoe UI" w:hAnsi="Segoe UI"/>
          <w:b w:val="0"/>
          <w:rFonts w:ascii="Segoe UI" w:hAnsi="Segoe UI" w:cs="Segoe UI"/>
          <w:rtl/>
          <w:rtl/>
          <w:rFonts w:ascii="Segoe UI" w:hAnsi="Segoe UI" w:cs="Segoe UI"/>
        </w:rPr>
        <w:t>إذا لم تتحسن المؤشرات بعد شهر:</w:t>
      </w:r>
    </w:p>
    <w:p>
      <w:pPr>
        <w:pStyle w:val="ListNumber"/>
        <w:spacing w:after="40"/>
        <w:jc w:val="right"/>
        <w:bidi/>
      </w:pPr>
      <w:r>
        <w:rPr>
          <w:rFonts w:ascii="Segoe UI" w:hAnsi="Segoe UI"/>
          <w:b w:val="0"/>
          <w:rFonts w:ascii="Segoe UI" w:hAnsi="Segoe UI" w:cs="Segoe UI"/>
          <w:rtl/>
          <w:rtl/>
          <w:rFonts w:ascii="Segoe UI" w:hAnsi="Segoe UI" w:cs="Segoe UI"/>
        </w:rPr>
        <w:t>أعد الجلسة العملية للمتدربين المتأخرين.</w:t>
      </w:r>
    </w:p>
    <w:p>
      <w:pPr>
        <w:pStyle w:val="ListNumber"/>
        <w:spacing w:after="40"/>
        <w:jc w:val="right"/>
        <w:bidi/>
      </w:pPr>
      <w:r>
        <w:rPr>
          <w:rFonts w:ascii="Segoe UI" w:hAnsi="Segoe UI"/>
          <w:b w:val="0"/>
          <w:rFonts w:ascii="Segoe UI" w:hAnsi="Segoe UI" w:cs="Segoe UI"/>
          <w:rtl/>
          <w:rtl/>
          <w:rFonts w:ascii="Segoe UI" w:hAnsi="Segoe UI" w:cs="Segoe UI"/>
        </w:rPr>
        <w:t>راجع ما إذا كانت المشكلة في التدريب أم في انقطاع الشبكة.</w:t>
      </w:r>
    </w:p>
    <w:p>
      <w:pPr>
        <w:pStyle w:val="ListNumber"/>
        <w:spacing w:after="40"/>
        <w:jc w:val="right"/>
        <w:bidi/>
      </w:pPr>
      <w:r>
        <w:rPr>
          <w:rFonts w:ascii="Segoe UI" w:hAnsi="Segoe UI"/>
          <w:b w:val="0"/>
          <w:rFonts w:ascii="Segoe UI" w:hAnsi="Segoe UI" w:cs="Segoe UI"/>
          <w:rtl/>
          <w:rtl/>
          <w:rFonts w:ascii="Segoe UI" w:hAnsi="Segoe UI" w:cs="Segoe UI"/>
        </w:rPr>
        <w:t>لا تعتمد على متابعة فردية قبل إعادة الجلسة.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12. قائمة حضور واعتماد</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1644"/>
        <w:gridCol w:w="1644"/>
        <w:gridCol w:w="1644"/>
        <w:gridCol w:w="1644"/>
        <w:gridCol w:w="1644"/>
        <w:gridCol w:w="1644"/>
      </w:tblGrid>
      <w:tr>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الاسم</w:t>
            </w:r>
          </w:p>
        </w:tc>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الدور</w:t>
            </w:r>
          </w:p>
        </w:tc>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التاريخ</w:t>
            </w:r>
          </w:p>
        </w:tc>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توقيع الحضور</w:t>
            </w:r>
          </w:p>
        </w:tc>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النتيجة</w:t>
            </w:r>
          </w:p>
        </w:tc>
        <w:tc>
          <w:tcPr>
            <w:tcW w:type="dxa" w:w="1644"/>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توقيع المدرّب</w:t>
            </w:r>
          </w:p>
        </w:tc>
      </w:tr>
      <w:tr>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سائق</w:t>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r>
      <w:tr>
        <w:tc>
          <w:tcPr>
            <w:tcW w:type="dxa" w:w="1644"/>
            <w:shd w:val="clear" w:fill="F4F8FC"/>
          </w:tcPr>
          <w:p>
            <w:pPr>
              <w:jc w:val="right"/>
              <w:bidi/>
            </w:pPr>
            <w:r>
              <w:rPr>
                <w:rtl/>
                <w:rFonts w:ascii="Segoe UI" w:hAnsi="Segoe UI" w:cs="Segoe UI"/>
              </w:rPr>
            </w:r>
          </w:p>
        </w:tc>
        <w:tc>
          <w:tcPr>
            <w:tcW w:type="dxa" w:w="1644"/>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 نقل</w:t>
            </w:r>
          </w:p>
        </w:tc>
        <w:tc>
          <w:tcPr>
            <w:tcW w:type="dxa" w:w="1644"/>
            <w:shd w:val="clear" w:fill="F4F8FC"/>
          </w:tcPr>
          <w:p>
            <w:pPr>
              <w:jc w:val="right"/>
              <w:bidi/>
            </w:pPr>
            <w:r>
              <w:rPr>
                <w:rtl/>
                <w:rFonts w:ascii="Segoe UI" w:hAnsi="Segoe UI" w:cs="Segoe UI"/>
              </w:rPr>
            </w:r>
          </w:p>
        </w:tc>
        <w:tc>
          <w:tcPr>
            <w:tcW w:type="dxa" w:w="1644"/>
            <w:shd w:val="clear" w:fill="F4F8FC"/>
          </w:tcPr>
          <w:p>
            <w:pPr>
              <w:jc w:val="right"/>
              <w:bidi/>
            </w:pPr>
            <w:r>
              <w:rPr>
                <w:rtl/>
                <w:rFonts w:ascii="Segoe UI" w:hAnsi="Segoe UI" w:cs="Segoe UI"/>
              </w:rPr>
            </w:r>
          </w:p>
        </w:tc>
        <w:tc>
          <w:tcPr>
            <w:tcW w:type="dxa" w:w="1644"/>
            <w:shd w:val="clear" w:fill="F4F8FC"/>
          </w:tcPr>
          <w:p>
            <w:pPr>
              <w:jc w:val="right"/>
              <w:bidi/>
            </w:pPr>
            <w:r>
              <w:rPr>
                <w:rtl/>
                <w:rFonts w:ascii="Segoe UI" w:hAnsi="Segoe UI" w:cs="Segoe UI"/>
              </w:rPr>
            </w:r>
          </w:p>
        </w:tc>
        <w:tc>
          <w:tcPr>
            <w:tcW w:type="dxa" w:w="1644"/>
            <w:shd w:val="clear" w:fill="F4F8FC"/>
          </w:tcPr>
          <w:p>
            <w:pPr>
              <w:jc w:val="right"/>
              <w:bidi/>
            </w:pPr>
            <w:r>
              <w:rPr>
                <w:rtl/>
                <w:rFonts w:ascii="Segoe UI" w:hAnsi="Segoe UI" w:cs="Segoe UI"/>
              </w:rPr>
            </w:r>
          </w:p>
        </w:tc>
      </w:tr>
      <w:tr>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نظام</w:t>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c>
          <w:tcPr>
            <w:tcW w:type="dxa" w:w="1644"/>
          </w:tcPr>
          <w:p>
            <w:pPr>
              <w:jc w:val="right"/>
              <w:bidi/>
            </w:pPr>
            <w:r>
              <w:rPr>
                <w:rtl/>
                <w:rFonts w:ascii="Segoe UI" w:hAnsi="Segoe UI" w:cs="Segoe UI"/>
              </w:rPr>
            </w:r>
          </w:p>
        </w:tc>
      </w:tr>
    </w:tbl>
    <w:p>
      <w:pPr>
        <w:spacing w:after="40"/>
      </w:pPr>
    </w:p>
    <w:p>
      <w:pPr>
        <w:spacing w:after="80"/>
        <w:jc w:val="right"/>
        <w:bidi/>
      </w:pPr>
      <w:r>
        <w:rPr>
          <w:rFonts w:ascii="Segoe UI" w:hAnsi="Segoe UI"/>
          <w:b/>
          <w:rFonts w:ascii="Segoe UI" w:hAnsi="Segoe UI" w:cs="Segoe UI"/>
          <w:rtl/>
          <w:rtl/>
          <w:rFonts w:ascii="Segoe UI" w:hAnsi="Segoe UI" w:cs="Segoe UI"/>
        </w:rPr>
        <w:t>تُحفظ القائمة في ملف التدريب، ويُحتفظ بنسخة في سجل التوثيق.</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ملحق — قائمة تحقّق المدرّب قبل كل جلسة</w:t>
      </w:r>
    </w:p>
    <w:p>
      <w:pPr>
        <w:pStyle w:val="ListBullet"/>
        <w:spacing w:after="40"/>
        <w:jc w:val="right"/>
        <w:bidi/>
      </w:pPr>
      <w:r>
        <w:rPr>
          <w:rFonts w:ascii="Segoe UI" w:hAnsi="Segoe UI"/>
          <w:b w:val="0"/>
          <w:rFonts w:ascii="Segoe UI" w:hAnsi="Segoe UI" w:cs="Segoe UI"/>
          <w:rtl/>
          <w:rtl/>
          <w:rFonts w:ascii="Segoe UI" w:hAnsi="Segoe UI" w:cs="Segoe UI"/>
        </w:rPr>
        <w:t>[ ] أجهزة التدريب مفتوحة ومحدّثة.</w:t>
      </w:r>
    </w:p>
    <w:p>
      <w:pPr>
        <w:pStyle w:val="ListBullet"/>
        <w:spacing w:after="40"/>
        <w:jc w:val="right"/>
        <w:bidi/>
      </w:pPr>
      <w:r>
        <w:rPr>
          <w:rFonts w:ascii="Segoe UI" w:hAnsi="Segoe UI"/>
          <w:b w:val="0"/>
          <w:rFonts w:ascii="Segoe UI" w:hAnsi="Segoe UI" w:cs="Segoe UI"/>
          <w:rtl/>
          <w:rtl/>
          <w:rFonts w:ascii="Segoe UI" w:hAnsi="Segoe UI" w:cs="Segoe UI"/>
        </w:rPr>
        <w:t>[ ] بيانات التدريب محفوظة، وبيانات الإنتاج غير موجودة على أجهزة التدريب.</w:t>
      </w:r>
    </w:p>
    <w:p>
      <w:pPr>
        <w:pStyle w:val="ListBullet"/>
        <w:spacing w:after="40"/>
        <w:jc w:val="right"/>
        <w:bidi/>
      </w:pPr>
      <w:r>
        <w:rPr>
          <w:rFonts w:ascii="Segoe UI" w:hAnsi="Segoe UI"/>
          <w:b w:val="0"/>
          <w:rFonts w:ascii="Segoe UI" w:hAnsi="Segoe UI" w:cs="Segoe UI"/>
          <w:rtl/>
          <w:rtl/>
          <w:rFonts w:ascii="Segoe UI" w:hAnsi="Segoe UI" w:cs="Segoe UI"/>
        </w:rPr>
        <w:t>[ ] حساب مشرف تجريبي جاهز.</w:t>
      </w:r>
    </w:p>
    <w:p>
      <w:pPr>
        <w:pStyle w:val="ListBullet"/>
        <w:spacing w:after="40"/>
        <w:jc w:val="right"/>
        <w:bidi/>
      </w:pPr>
      <w:r>
        <w:rPr>
          <w:rFonts w:ascii="Segoe UI" w:hAnsi="Segoe UI"/>
          <w:b w:val="0"/>
          <w:rFonts w:ascii="Segoe UI" w:hAnsi="Segoe UI" w:cs="Segoe UI"/>
          <w:rtl/>
          <w:rtl/>
          <w:rFonts w:ascii="Segoe UI" w:hAnsi="Segoe UI" w:cs="Segoe UI"/>
        </w:rPr>
        <w:t>[ ] ملف الموظفين التجريبي جاهز.</w:t>
      </w:r>
    </w:p>
    <w:p>
      <w:pPr>
        <w:pStyle w:val="ListBullet"/>
        <w:spacing w:after="40"/>
        <w:jc w:val="right"/>
        <w:bidi/>
      </w:pPr>
      <w:r>
        <w:rPr>
          <w:rFonts w:ascii="Segoe UI" w:hAnsi="Segoe UI"/>
          <w:b w:val="0"/>
          <w:rFonts w:ascii="Segoe UI" w:hAnsi="Segoe UI" w:cs="Segoe UI"/>
          <w:rtl/>
          <w:rtl/>
          <w:rFonts w:ascii="Segoe UI" w:hAnsi="Segoe UI" w:cs="Segoe UI"/>
        </w:rPr>
        <w:t>[ ] شريحة الحالة مرفوعة إن كان هناك انقطاع شبكة.</w:t>
      </w:r>
    </w:p>
    <w:p>
      <w:pPr>
        <w:pStyle w:val="ListBullet"/>
        <w:spacing w:after="40"/>
        <w:jc w:val="right"/>
        <w:bidi/>
      </w:pPr>
      <w:r>
        <w:rPr>
          <w:rFonts w:ascii="Segoe UI" w:hAnsi="Segoe UI"/>
          <w:b w:val="0"/>
          <w:rFonts w:ascii="Segoe UI" w:hAnsi="Segoe UI" w:cs="Segoe UI"/>
          <w:rtl/>
          <w:rtl/>
          <w:rFonts w:ascii="Segoe UI" w:hAnsi="Segoe UI" w:cs="Segoe UI"/>
        </w:rPr>
        <w:t>[ ] قائمة حضور مطبوعة.</w:t>
      </w:r>
    </w:p>
    <w:p>
      <w:pPr>
        <w:pStyle w:val="ListBullet"/>
        <w:spacing w:after="40"/>
        <w:jc w:val="right"/>
        <w:bidi/>
      </w:pPr>
      <w:r>
        <w:rPr>
          <w:rFonts w:ascii="Segoe UI" w:hAnsi="Segoe UI"/>
          <w:b w:val="0"/>
          <w:rFonts w:ascii="Segoe UI" w:hAnsi="Segoe UI" w:cs="Segoe UI"/>
          <w:rtl/>
          <w:rtl/>
          <w:rFonts w:ascii="Segoe UI" w:hAnsi="Segoe UI" w:cs="Segoe UI"/>
        </w:rPr>
        <w:t>[ ] الأدوات والمواد مطبوعة.</w:t>
      </w:r>
    </w:p>
    <w:p>
      <w:pPr>
        <w:pStyle w:val="ListBullet"/>
        <w:spacing w:after="40"/>
        <w:jc w:val="right"/>
        <w:bidi/>
      </w:pPr>
      <w:r>
        <w:rPr>
          <w:rFonts w:ascii="Segoe UI" w:hAnsi="Segoe UI"/>
          <w:b w:val="0"/>
          <w:rFonts w:ascii="Segoe UI" w:hAnsi="Segoe UI" w:cs="Segoe UI"/>
          <w:rtl/>
          <w:rtl/>
          <w:rFonts w:ascii="Segoe UI" w:hAnsi="Segoe UI" w:cs="Segoe UI"/>
        </w:rPr>
        <w:t>[ ] وقت مباح والأسئلة المؤجلة مكتوبة.</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دليل السائق</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دليل تدريب السائقين — نظام إدارة رحلات السائقين</w:t>
      </w:r>
    </w:p>
    <w:p>
      <w:pPr>
        <w:spacing w:after="80"/>
        <w:jc w:val="right"/>
        <w:bidi/>
      </w:pPr>
      <w:r>
        <w:rPr>
          <w:rFonts w:ascii="Segoe UI" w:hAnsi="Segoe UI"/>
          <w:b/>
          <w:rFonts w:ascii="Segoe UI" w:hAnsi="Segoe UI" w:cs="Segoe UI"/>
          <w:rtl/>
          <w:rtl/>
          <w:rFonts w:ascii="Segoe UI" w:hAnsi="Segoe UI" w:cs="Segoe UI"/>
        </w:rPr>
        <w:t>الإصدار:</w:t>
      </w:r>
      <w:r>
        <w:rPr>
          <w:rFonts w:ascii="Segoe UI" w:hAnsi="Segoe UI"/>
          <w:b w:val="0"/>
          <w:rFonts w:ascii="Segoe UI" w:hAnsi="Segoe UI" w:cs="Segoe UI"/>
          <w:rtl/>
          <w:rtl/>
          <w:rFonts w:ascii="Segoe UI" w:hAnsi="Segoe UI" w:cs="Segoe UI"/>
        </w:rPr>
        <w:t xml:space="preserve"> 1.0.1 | </w:t>
      </w:r>
      <w:r>
        <w:rPr>
          <w:rFonts w:ascii="Segoe UI" w:hAnsi="Segoe UI"/>
          <w:b/>
          <w:rFonts w:ascii="Segoe UI" w:hAnsi="Segoe UI" w:cs="Segoe UI"/>
          <w:rtl/>
          <w:rtl/>
          <w:rFonts w:ascii="Segoe UI" w:hAnsi="Segoe UI" w:cs="Segoe UI"/>
        </w:rPr>
        <w:t>الجهة:</w:t>
      </w:r>
      <w:r>
        <w:rPr>
          <w:rFonts w:ascii="Segoe UI" w:hAnsi="Segoe UI"/>
          <w:b w:val="0"/>
          <w:rFonts w:ascii="Segoe UI" w:hAnsi="Segoe UI" w:cs="Segoe UI"/>
          <w:rtl/>
          <w:rtl/>
          <w:rFonts w:ascii="Segoe UI" w:hAnsi="Segoe UI" w:cs="Segoe UI"/>
        </w:rPr>
        <w:t xml:space="preserve"> إدارة النقل | </w:t>
      </w:r>
      <w:r>
        <w:rPr>
          <w:rFonts w:ascii="Segoe UI" w:hAnsi="Segoe UI"/>
          <w:b/>
          <w:rFonts w:ascii="Segoe UI" w:hAnsi="Segoe UI" w:cs="Segoe UI"/>
          <w:rtl/>
          <w:rtl/>
          <w:rFonts w:ascii="Segoe UI" w:hAnsi="Segoe UI" w:cs="Segoe UI"/>
        </w:rPr>
        <w:t>مدة الجلسة:</w:t>
      </w:r>
      <w:r>
        <w:rPr>
          <w:rFonts w:ascii="Segoe UI" w:hAnsi="Segoe UI"/>
          <w:b w:val="0"/>
          <w:rFonts w:ascii="Segoe UI" w:hAnsi="Segoe UI" w:cs="Segoe UI"/>
          <w:rtl/>
          <w:rtl/>
          <w:rFonts w:ascii="Segoe UI" w:hAnsi="Segoe UI" w:cs="Segoe UI"/>
        </w:rPr>
        <w:t xml:space="preserve"> 90 دقيقة | </w:t>
      </w:r>
      <w:r>
        <w:rPr>
          <w:rFonts w:ascii="Segoe UI" w:hAnsi="Segoe UI"/>
          <w:b/>
          <w:rFonts w:ascii="Segoe UI" w:hAnsi="Segoe UI" w:cs="Segoe UI"/>
          <w:rtl/>
          <w:rtl/>
          <w:rFonts w:ascii="Segoe UI" w:hAnsi="Segoe UI" w:cs="Segoe UI"/>
        </w:rPr>
        <w:t>متطلب قبل الجلسة:</w:t>
      </w:r>
      <w:r>
        <w:rPr>
          <w:rFonts w:ascii="Segoe UI" w:hAnsi="Segoe UI"/>
          <w:b w:val="0"/>
          <w:rFonts w:ascii="Segoe UI" w:hAnsi="Segoe UI" w:cs="Segoe UI"/>
          <w:rtl/>
          <w:rtl/>
          <w:rFonts w:ascii="Segoe UI" w:hAnsi="Segoe UI" w:cs="Segoe UI"/>
        </w:rPr>
        <w:t xml:space="preserve"> حساب مُنشأ وكلمة مرور مؤقتة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0. ما الذي ستتعلمه في هذه الجلسة</w:t>
      </w:r>
    </w:p>
    <w:p>
      <w:pPr>
        <w:spacing w:after="80"/>
        <w:jc w:val="right"/>
        <w:bidi/>
      </w:pPr>
      <w:r>
        <w:rPr>
          <w:rFonts w:ascii="Segoe UI" w:hAnsi="Segoe UI"/>
          <w:b w:val="0"/>
          <w:rFonts w:ascii="Segoe UI" w:hAnsi="Segoe UI" w:cs="Segoe UI"/>
          <w:rtl/>
          <w:rtl/>
          <w:rFonts w:ascii="Segoe UI" w:hAnsi="Segoe UI" w:cs="Segoe UI"/>
        </w:rPr>
        <w:t>بنهاية الجلسة ستتمكن من:</w:t>
      </w:r>
    </w:p>
    <w:p>
      <w:pPr>
        <w:pStyle w:val="ListNumber"/>
        <w:spacing w:after="40"/>
        <w:jc w:val="right"/>
        <w:bidi/>
      </w:pPr>
      <w:r>
        <w:rPr>
          <w:rFonts w:ascii="Segoe UI" w:hAnsi="Segoe UI"/>
          <w:b w:val="0"/>
          <w:rFonts w:ascii="Segoe UI" w:hAnsi="Segoe UI" w:cs="Segoe UI"/>
          <w:rtl/>
          <w:rtl/>
          <w:rFonts w:ascii="Segoe UI" w:hAnsi="Segoe UI" w:cs="Segoe UI"/>
        </w:rPr>
        <w:t>الدخول إلى التطبيق مع الشبكة، والدخول دون شبكة بالرمز المحلي.</w:t>
      </w:r>
    </w:p>
    <w:p>
      <w:pPr>
        <w:pStyle w:val="ListNumber"/>
        <w:spacing w:after="40"/>
        <w:jc w:val="right"/>
        <w:bidi/>
      </w:pPr>
      <w:r>
        <w:rPr>
          <w:rFonts w:ascii="Segoe UI" w:hAnsi="Segoe UI"/>
          <w:b w:val="0"/>
          <w:rFonts w:ascii="Segoe UI" w:hAnsi="Segoe UI" w:cs="Segoe UI"/>
          <w:rtl/>
          <w:rtl/>
          <w:rFonts w:ascii="Segoe UI" w:hAnsi="Segoe UI" w:cs="Segoe UI"/>
        </w:rPr>
        <w:t>بدء رحلة مخططة، وبدء رحلة يدوية عند غياب التخطيط.</w:t>
      </w:r>
    </w:p>
    <w:p>
      <w:pPr>
        <w:pStyle w:val="ListNumber"/>
        <w:spacing w:after="40"/>
        <w:jc w:val="right"/>
        <w:bidi/>
      </w:pPr>
      <w:r>
        <w:rPr>
          <w:rFonts w:ascii="Segoe UI" w:hAnsi="Segoe UI"/>
          <w:b w:val="0"/>
          <w:rFonts w:ascii="Segoe UI" w:hAnsi="Segoe UI" w:cs="Segoe UI"/>
          <w:rtl/>
          <w:rtl/>
          <w:rFonts w:ascii="Segoe UI" w:hAnsi="Segoe UI" w:cs="Segoe UI"/>
        </w:rPr>
        <w:t>تسجيل كل موظف صاعد بالكود، مع قراءة رسالة النتيجة.</w:t>
      </w:r>
    </w:p>
    <w:p>
      <w:pPr>
        <w:pStyle w:val="ListNumber"/>
        <w:spacing w:after="40"/>
        <w:jc w:val="right"/>
        <w:bidi/>
      </w:pPr>
      <w:r>
        <w:rPr>
          <w:rFonts w:ascii="Segoe UI" w:hAnsi="Segoe UI"/>
          <w:b w:val="0"/>
          <w:rFonts w:ascii="Segoe UI" w:hAnsi="Segoe UI" w:cs="Segoe UI"/>
          <w:rtl/>
          <w:rtl/>
          <w:rFonts w:ascii="Segoe UI" w:hAnsi="Segoe UI" w:cs="Segoe UI"/>
        </w:rPr>
        <w:t>تسجيل راكب من خارج الموظفين.</w:t>
      </w:r>
    </w:p>
    <w:p>
      <w:pPr>
        <w:pStyle w:val="ListNumber"/>
        <w:spacing w:after="40"/>
        <w:jc w:val="right"/>
        <w:bidi/>
      </w:pPr>
      <w:r>
        <w:rPr>
          <w:rFonts w:ascii="Segoe UI" w:hAnsi="Segoe UI"/>
          <w:b w:val="0"/>
          <w:rFonts w:ascii="Segoe UI" w:hAnsi="Segoe UI" w:cs="Segoe UI"/>
          <w:rtl/>
          <w:rtl/>
          <w:rFonts w:ascii="Segoe UI" w:hAnsi="Segoe UI" w:cs="Segoe UI"/>
        </w:rPr>
        <w:t>إكمال الرحلة وإرسالها، ومعرفة ماذا يحدث لو انقطعت الشبكة.</w:t>
      </w:r>
    </w:p>
    <w:p>
      <w:pPr>
        <w:pStyle w:val="ListNumber"/>
        <w:spacing w:after="40"/>
        <w:jc w:val="right"/>
        <w:bidi/>
      </w:pPr>
      <w:r>
        <w:rPr>
          <w:rFonts w:ascii="Segoe UI" w:hAnsi="Segoe UI"/>
          <w:b w:val="0"/>
          <w:rFonts w:ascii="Segoe UI" w:hAnsi="Segoe UI" w:cs="Segoe UI"/>
          <w:rtl/>
          <w:rtl/>
          <w:rFonts w:ascii="Segoe UI" w:hAnsi="Segoe UI" w:cs="Segoe UI"/>
        </w:rPr>
        <w:t>تصدير تقرير الرحلة ومشاركته.</w:t>
      </w:r>
    </w:p>
    <w:p>
      <w:pPr>
        <w:pStyle w:val="ListNumber"/>
        <w:spacing w:after="40"/>
        <w:jc w:val="right"/>
        <w:bidi/>
      </w:pPr>
      <w:r>
        <w:rPr>
          <w:rFonts w:ascii="Segoe UI" w:hAnsi="Segoe UI"/>
          <w:b w:val="0"/>
          <w:rFonts w:ascii="Segoe UI" w:hAnsi="Segoe UI" w:cs="Segoe UI"/>
          <w:rtl/>
          <w:rtl/>
          <w:rFonts w:ascii="Segoe UI" w:hAnsi="Segoe UI" w:cs="Segoe UI"/>
        </w:rPr>
        <w:t>حل المشكلات التشغيلية الشائعة من غير مساعدة.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 قبل أن تبدأ: تجهيز جهازك</w:t>
      </w:r>
    </w:p>
    <w:p>
      <w:pPr>
        <w:spacing w:after="80"/>
        <w:jc w:val="right"/>
        <w:bidi/>
      </w:pPr>
      <w:r>
        <w:rPr>
          <w:rFonts w:ascii="Segoe UI" w:hAnsi="Segoe UI"/>
          <w:b w:val="0"/>
          <w:rFonts w:ascii="Segoe UI" w:hAnsi="Segoe UI" w:cs="Segoe UI"/>
          <w:rtl/>
          <w:rtl/>
          <w:rFonts w:ascii="Segoe UI" w:hAnsi="Segoe UI" w:cs="Segoe UI"/>
        </w:rPr>
        <w:t>قبل أول استخدام للتطبيق نفّذ هذه القائمة مرة واحدة.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التفاصيل</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شحن الجهاز</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تبدأ الرحلة وبطارية الجهاز أقل من 60%</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تركيب التطبيق</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ثبّت ملف التطبيق الذي سلّمك إياه مدير النظام</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فتح التطبيق مرة واحدة والانتظار</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أول فتح ينزّل البيانات الأساسية، فلا تُغلق التطبيق حتى يكتمل</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الاتصال بشبكة الواي فاي في مكتب المشرف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تتم المزامنة الأولى بأفضل اتصال، وليس أثناء القيادة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الدخول بالإنترنت مرة واحدة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يحفظ النظام بياناتك على الجهاز</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ضبط الرمز المحلي</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من صفحة الدخول عند انقطاع الشبكة، أو من الإعدادات للسائقين المعتمدين</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تجربة كاملة في وقت فراغ</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 رحلة تجريبية وأكملها وأرسلها قبل أول رحلة حقيقية</w:t>
            </w:r>
          </w:p>
        </w:tc>
      </w:tr>
    </w:tbl>
    <w:p>
      <w:pPr>
        <w:spacing w:after="40"/>
      </w:pPr>
    </w:p>
    <w:p>
      <w:pPr>
        <w:spacing w:after="80"/>
        <w:jc w:val="right"/>
        <w:bidi/>
      </w:pPr>
      <w:r>
        <w:rPr>
          <w:rFonts w:ascii="Segoe UI" w:hAnsi="Segoe UI"/>
          <w:b/>
          <w:rFonts w:ascii="Segoe UI" w:hAnsi="Segoe UI" w:cs="Segoe UI"/>
          <w:rtl/>
          <w:rtl/>
          <w:rFonts w:ascii="Segoe UI" w:hAnsi="Segoe UI" w:cs="Segoe UI"/>
        </w:rPr>
        <w:t>قاعدة ذهبية:</w:t>
      </w:r>
      <w:r>
        <w:rPr>
          <w:rFonts w:ascii="Segoe UI" w:hAnsi="Segoe UI"/>
          <w:b w:val="0"/>
          <w:rFonts w:ascii="Segoe UI" w:hAnsi="Segoe UI" w:cs="Segoe UI"/>
          <w:rtl/>
          <w:rtl/>
          <w:rFonts w:ascii="Segoe UI" w:hAnsi="Segoe UI" w:cs="Segoe UI"/>
        </w:rPr>
        <w:t xml:space="preserve"> لا يبدأ أول تشغيل للنظام برحلة حقيقية فيها موظفون حقيقيون. جرّب أولاً.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2. شاشة الدخول</w:t>
      </w:r>
    </w:p>
    <w:p>
      <w:pPr>
        <w:pStyle w:val="Heading3"/>
        <w:jc w:val="right"/>
        <w:bidi/>
      </w:pPr>
      <w:r>
        <w:rPr>
          <w:rFonts w:ascii="Segoe UI" w:hAnsi="Segoe UI"/>
          <w:b w:val="0"/>
          <w:rFonts w:ascii="Segoe UI" w:hAnsi="Segoe UI" w:cs="Segoe UI"/>
          <w:rtl/>
          <w:rtl/>
          <w:rFonts w:ascii="Segoe UI" w:hAnsi="Segoe UI" w:cs="Segoe UI"/>
        </w:rPr>
        <w:t>2.1 الدخول المتصل بالشبكة</w:t>
      </w:r>
    </w:p>
    <w:p>
      <w:pPr>
        <w:pStyle w:val="ListNumber"/>
        <w:spacing w:after="40"/>
        <w:jc w:val="right"/>
        <w:bidi/>
      </w:pPr>
      <w:r>
        <w:rPr>
          <w:rFonts w:ascii="Segoe UI" w:hAnsi="Segoe UI"/>
          <w:b w:val="0"/>
          <w:rFonts w:ascii="Segoe UI" w:hAnsi="Segoe UI" w:cs="Segoe UI"/>
          <w:rtl/>
          <w:rtl/>
          <w:rFonts w:ascii="Segoe UI" w:hAnsi="Segoe UI" w:cs="Segoe UI"/>
        </w:rPr>
        <w:t>افتح التطبيق.</w:t>
      </w:r>
    </w:p>
    <w:p>
      <w:pPr>
        <w:pStyle w:val="ListNumber"/>
        <w:spacing w:after="40"/>
        <w:jc w:val="right"/>
        <w:bidi/>
      </w:pPr>
      <w:r>
        <w:rPr>
          <w:rFonts w:ascii="Segoe UI" w:hAnsi="Segoe UI"/>
          <w:b w:val="0"/>
          <w:rFonts w:ascii="Segoe UI" w:hAnsi="Segoe UI" w:cs="Segoe UI"/>
          <w:rtl/>
          <w:rtl/>
          <w:rFonts w:ascii="Segoe UI" w:hAnsi="Segoe UI" w:cs="Segoe UI"/>
        </w:rPr>
        <w:t xml:space="preserve">في حقل </w:t>
      </w:r>
      <w:r>
        <w:rPr>
          <w:rFonts w:ascii="Segoe UI" w:hAnsi="Segoe UI"/>
          <w:b/>
          <w:rFonts w:ascii="Segoe UI" w:hAnsi="Segoe UI" w:cs="Segoe UI"/>
          <w:rtl/>
          <w:rtl/>
          <w:rFonts w:ascii="Segoe UI" w:hAnsi="Segoe UI" w:cs="Segoe UI"/>
        </w:rPr>
        <w:t>اسم المستخدم</w:t>
      </w:r>
      <w:r>
        <w:rPr>
          <w:rFonts w:ascii="Segoe UI" w:hAnsi="Segoe UI"/>
          <w:b w:val="0"/>
          <w:rFonts w:ascii="Segoe UI" w:hAnsi="Segoe UI" w:cs="Segoe UI"/>
          <w:rtl/>
          <w:rtl/>
          <w:rFonts w:ascii="Segoe UI" w:hAnsi="Segoe UI" w:cs="Segoe UI"/>
        </w:rPr>
        <w:t xml:space="preserve"> اكتب المستخدم الذي سلّمك إياه المشرف، مثل </w:t>
      </w:r>
      <w:r>
        <w:rPr>
          <w:rFonts w:ascii="Consolas" w:hAnsi="Consolas"/>
          <w:b w:val="0"/>
          <w:sz w:val="19"/>
          <w:rFonts w:ascii="Consolas" w:hAnsi="Consolas" w:cs="Consolas"/>
          <w:rtl/>
          <w:rtl/>
          <w:rFonts w:ascii="Segoe UI" w:hAnsi="Segoe UI" w:cs="Segoe UI"/>
        </w:rPr>
        <w:t>driver1</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في حقل </w:t>
      </w:r>
      <w:r>
        <w:rPr>
          <w:rFonts w:ascii="Segoe UI" w:hAnsi="Segoe UI"/>
          <w:b/>
          <w:rFonts w:ascii="Segoe UI" w:hAnsi="Segoe UI" w:cs="Segoe UI"/>
          <w:rtl/>
          <w:rtl/>
          <w:rFonts w:ascii="Segoe UI" w:hAnsi="Segoe UI" w:cs="Segoe UI"/>
        </w:rPr>
        <w:t>كلمة المرور</w:t>
      </w:r>
      <w:r>
        <w:rPr>
          <w:rFonts w:ascii="Segoe UI" w:hAnsi="Segoe UI"/>
          <w:b w:val="0"/>
          <w:rFonts w:ascii="Segoe UI" w:hAnsi="Segoe UI" w:cs="Segoe UI"/>
          <w:rtl/>
          <w:rtl/>
          <w:rFonts w:ascii="Segoe UI" w:hAnsi="Segoe UI" w:cs="Segoe UI"/>
        </w:rPr>
        <w:t xml:space="preserve"> اكتب كلمة المرور المؤقتة.</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تسجيل الدخول</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المؤشر:</w:t>
      </w:r>
      <w:r>
        <w:rPr>
          <w:rFonts w:ascii="Segoe UI" w:hAnsi="Segoe UI"/>
          <w:b w:val="0"/>
          <w:rFonts w:ascii="Segoe UI" w:hAnsi="Segoe UI" w:cs="Segoe UI"/>
          <w:rtl/>
          <w:rtl/>
          <w:rFonts w:ascii="Segoe UI" w:hAnsi="Segoe UI" w:cs="Segoe UI"/>
        </w:rPr>
        <w:t xml:space="preserve"> أعلى البطاقة مؤشر يعرض </w:t>
      </w:r>
      <w:r>
        <w:rPr>
          <w:rFonts w:ascii="Segoe UI" w:hAnsi="Segoe UI"/>
          <w:b/>
          <w:rFonts w:ascii="Segoe UI" w:hAnsi="Segoe UI" w:cs="Segoe UI"/>
          <w:rtl/>
          <w:rtl/>
          <w:rFonts w:ascii="Segoe UI" w:hAnsi="Segoe UI" w:cs="Segoe UI"/>
        </w:rPr>
        <w:t>متصل بالشبكة</w:t>
      </w:r>
      <w:r>
        <w:rPr>
          <w:rFonts w:ascii="Segoe UI" w:hAnsi="Segoe UI"/>
          <w:b w:val="0"/>
          <w:rFonts w:ascii="Segoe UI" w:hAnsi="Segoe UI" w:cs="Segoe UI"/>
          <w:rtl/>
          <w:rtl/>
          <w:rFonts w:ascii="Segoe UI" w:hAnsi="Segoe UI" w:cs="Segoe UI"/>
        </w:rPr>
        <w:t xml:space="preserve"> أو </w:t>
      </w:r>
      <w:r>
        <w:rPr>
          <w:rFonts w:ascii="Segoe UI" w:hAnsi="Segoe UI"/>
          <w:b/>
          <w:rFonts w:ascii="Segoe UI" w:hAnsi="Segoe UI" w:cs="Segoe UI"/>
          <w:rtl/>
          <w:rtl/>
          <w:rFonts w:ascii="Segoe UI" w:hAnsi="Segoe UI" w:cs="Segoe UI"/>
        </w:rPr>
        <w:t>وضع العمل بدون إنترنت</w:t>
      </w:r>
      <w:r>
        <w:rPr>
          <w:rFonts w:ascii="Segoe UI" w:hAnsi="Segoe UI"/>
          <w:b w:val="0"/>
          <w:rFonts w:ascii="Segoe UI" w:hAnsi="Segoe UI" w:cs="Segoe UI"/>
          <w:rtl/>
          <w:rtl/>
          <w:rFonts w:ascii="Segoe UI" w:hAnsi="Segoe UI" w:cs="Segoe UI"/>
        </w:rPr>
        <w:t>. تأكد منه قبل المتابعة.</w:t>
      </w:r>
    </w:p>
    <w:p>
      <w:pPr>
        <w:spacing w:after="80"/>
        <w:jc w:val="right"/>
        <w:bidi/>
      </w:pPr>
      <w:r>
        <w:rPr>
          <w:rFonts w:ascii="Segoe UI" w:hAnsi="Segoe UI"/>
          <w:b/>
          <w:rFonts w:ascii="Segoe UI" w:hAnsi="Segoe UI" w:cs="Segoe UI"/>
          <w:rtl/>
          <w:rtl/>
          <w:rFonts w:ascii="Segoe UI" w:hAnsi="Segoe UI" w:cs="Segoe UI"/>
        </w:rPr>
        <w:t>ماذا يحدث بعد الدخول:</w:t>
      </w:r>
      <w:r>
        <w:rPr>
          <w:rFonts w:ascii="Segoe UI" w:hAnsi="Segoe UI"/>
          <w:b w:val="0"/>
          <w:rFonts w:ascii="Segoe UI" w:hAnsi="Segoe UI" w:cs="Segoe UI"/>
          <w:rtl/>
          <w:rtl/>
          <w:rFonts w:ascii="Segoe UI" w:hAnsi="Segoe UI" w:cs="Segoe UI"/>
        </w:rPr>
        <w:t xml:space="preserve"> تنتقل تلقائياً إلى </w:t>
      </w:r>
      <w:r>
        <w:rPr>
          <w:rFonts w:ascii="Segoe UI" w:hAnsi="Segoe UI"/>
          <w:b/>
          <w:rFonts w:ascii="Segoe UI" w:hAnsi="Segoe UI" w:cs="Segoe UI"/>
          <w:rtl/>
          <w:rtl/>
          <w:rFonts w:ascii="Segoe UI" w:hAnsi="Segoe UI" w:cs="Segoe UI"/>
        </w:rPr>
        <w:t>لوحة القيادة</w:t>
      </w:r>
      <w:r>
        <w:rPr>
          <w:rFonts w:ascii="Segoe UI" w:hAnsi="Segoe UI"/>
          <w:b w:val="0"/>
          <w:rFonts w:ascii="Segoe UI" w:hAnsi="Segoe UI" w:cs="Segoe UI"/>
          <w:rtl/>
          <w:rtl/>
          <w:rFonts w:ascii="Segoe UI" w:hAnsi="Segoe UI" w:cs="Segoe UI"/>
        </w:rPr>
        <w:t>. لا يوجد زر «الرئيسية» تحتاجه.</w:t>
      </w:r>
    </w:p>
    <w:p>
      <w:pPr>
        <w:pStyle w:val="Heading3"/>
        <w:jc w:val="right"/>
        <w:bidi/>
      </w:pPr>
      <w:r>
        <w:rPr>
          <w:rFonts w:ascii="Segoe UI" w:hAnsi="Segoe UI"/>
          <w:b w:val="0"/>
          <w:rFonts w:ascii="Segoe UI" w:hAnsi="Segoe UI" w:cs="Segoe UI"/>
          <w:rtl/>
          <w:rtl/>
          <w:rFonts w:ascii="Segoe UI" w:hAnsi="Segoe UI" w:cs="Segoe UI"/>
        </w:rPr>
        <w:t>2.2 تغيير كلمة المرور المؤقتة</w:t>
      </w:r>
    </w:p>
    <w:p>
      <w:pPr>
        <w:spacing w:after="80"/>
        <w:jc w:val="right"/>
        <w:bidi/>
      </w:pPr>
      <w:r>
        <w:rPr>
          <w:rFonts w:ascii="Segoe UI" w:hAnsi="Segoe UI"/>
          <w:b w:val="0"/>
          <w:rFonts w:ascii="Segoe UI" w:hAnsi="Segoe UI" w:cs="Segoe UI"/>
          <w:rtl/>
          <w:rtl/>
          <w:rFonts w:ascii="Segoe UI" w:hAnsi="Segoe UI" w:cs="Segoe UI"/>
        </w:rPr>
        <w:t>إن كان حسابك ما زال على كلمة المرور المؤقتة، سيطلب النظام منك إنشاء كلمة مرور جديدة قبل أي عملية أخرى.</w:t>
      </w:r>
    </w:p>
    <w:p>
      <w:pPr>
        <w:spacing w:after="80"/>
        <w:jc w:val="right"/>
        <w:bidi/>
      </w:pPr>
      <w:r>
        <w:rPr>
          <w:rFonts w:ascii="Segoe UI" w:hAnsi="Segoe UI"/>
          <w:b w:val="0"/>
          <w:rFonts w:ascii="Segoe UI" w:hAnsi="Segoe UI" w:cs="Segoe UI"/>
          <w:rtl/>
          <w:rtl/>
          <w:rFonts w:ascii="Segoe UI" w:hAnsi="Segoe UI" w:cs="Segoe UI"/>
        </w:rPr>
        <w:t>الشروط الإلزامية في كلمة المرور:</w:t>
      </w:r>
    </w:p>
    <w:p>
      <w:pPr>
        <w:pStyle w:val="ListBullet"/>
        <w:spacing w:after="40"/>
        <w:jc w:val="right"/>
        <w:bidi/>
      </w:pPr>
      <w:r>
        <w:rPr>
          <w:rFonts w:ascii="Segoe UI" w:hAnsi="Segoe UI"/>
          <w:b w:val="0"/>
          <w:rFonts w:ascii="Segoe UI" w:hAnsi="Segoe UI" w:cs="Segoe UI"/>
          <w:rtl/>
          <w:rtl/>
          <w:rFonts w:ascii="Segoe UI" w:hAnsi="Segoe UI" w:cs="Segoe UI"/>
        </w:rPr>
        <w:t>ثمانية أحرف على الأقل.</w:t>
      </w:r>
    </w:p>
    <w:p>
      <w:pPr>
        <w:pStyle w:val="ListBullet"/>
        <w:spacing w:after="40"/>
        <w:jc w:val="right"/>
        <w:bidi/>
      </w:pPr>
      <w:r>
        <w:rPr>
          <w:rFonts w:ascii="Segoe UI" w:hAnsi="Segoe UI"/>
          <w:b w:val="0"/>
          <w:rFonts w:ascii="Segoe UI" w:hAnsi="Segoe UI" w:cs="Segoe UI"/>
          <w:rtl/>
          <w:rtl/>
          <w:rFonts w:ascii="Segoe UI" w:hAnsi="Segoe UI" w:cs="Segoe UI"/>
        </w:rPr>
        <w:t>تحتوي على أحرف وأرقام معاً.</w:t>
      </w:r>
    </w:p>
    <w:p>
      <w:pPr>
        <w:pStyle w:val="ListBullet"/>
        <w:spacing w:after="40"/>
        <w:jc w:val="right"/>
        <w:bidi/>
      </w:pPr>
      <w:r>
        <w:rPr>
          <w:rFonts w:ascii="Segoe UI" w:hAnsi="Segoe UI"/>
          <w:b w:val="0"/>
          <w:rFonts w:ascii="Segoe UI" w:hAnsi="Segoe UI" w:cs="Segoe UI"/>
          <w:rtl/>
          <w:rtl/>
          <w:rFonts w:ascii="Segoe UI" w:hAnsi="Segoe UI" w:cs="Segoe UI"/>
        </w:rPr>
        <w:t>لا تتكرر، ولا تستخدم اسمك أو كودك.</w:t>
      </w:r>
    </w:p>
    <w:p>
      <w:pPr>
        <w:pStyle w:val="Heading3"/>
        <w:jc w:val="right"/>
        <w:bidi/>
      </w:pPr>
      <w:r>
        <w:rPr>
          <w:rFonts w:ascii="Segoe UI" w:hAnsi="Segoe UI"/>
          <w:b w:val="0"/>
          <w:rFonts w:ascii="Segoe UI" w:hAnsi="Segoe UI" w:cs="Segoe UI"/>
          <w:rtl/>
          <w:rtl/>
          <w:rFonts w:ascii="Segoe UI" w:hAnsi="Segoe UI" w:cs="Segoe UI"/>
        </w:rPr>
        <w:t>2.3 الدخول بدون شبكة بالرمز المحلي</w:t>
      </w:r>
    </w:p>
    <w:p>
      <w:pPr>
        <w:spacing w:after="80"/>
        <w:jc w:val="right"/>
        <w:bidi/>
      </w:pPr>
      <w:r>
        <w:rPr>
          <w:rFonts w:ascii="Segoe UI" w:hAnsi="Segoe UI"/>
          <w:b w:val="0"/>
          <w:rFonts w:ascii="Segoe UI" w:hAnsi="Segoe UI" w:cs="Segoe UI"/>
          <w:rtl/>
          <w:rtl/>
          <w:rFonts w:ascii="Segoe UI" w:hAnsi="Segoe UI" w:cs="Segoe UI"/>
        </w:rPr>
        <w:t>هذه هي شبكة الأمان أثناء الطريق، ولا يحتاجها السائق في الوضع العادي.</w:t>
      </w:r>
    </w:p>
    <w:p>
      <w:pPr>
        <w:pStyle w:val="ListNumber"/>
        <w:spacing w:after="40"/>
        <w:jc w:val="right"/>
        <w:bidi/>
      </w:pPr>
      <w:r>
        <w:rPr>
          <w:rFonts w:ascii="Segoe UI" w:hAnsi="Segoe UI"/>
          <w:b w:val="0"/>
          <w:rFonts w:ascii="Segoe UI" w:hAnsi="Segoe UI" w:cs="Segoe UI"/>
          <w:rtl/>
          <w:rtl/>
          <w:rFonts w:ascii="Segoe UI" w:hAnsi="Segoe UI" w:cs="Segoe UI"/>
        </w:rPr>
        <w:t xml:space="preserve">اكتب </w:t>
      </w:r>
      <w:r>
        <w:rPr>
          <w:rFonts w:ascii="Segoe UI" w:hAnsi="Segoe UI"/>
          <w:b/>
          <w:rFonts w:ascii="Segoe UI" w:hAnsi="Segoe UI" w:cs="Segoe UI"/>
          <w:rtl/>
          <w:rtl/>
          <w:rFonts w:ascii="Segoe UI" w:hAnsi="Segoe UI" w:cs="Segoe UI"/>
        </w:rPr>
        <w:t>اسم المستخدم</w:t>
      </w:r>
      <w:r>
        <w:rPr>
          <w:rFonts w:ascii="Segoe UI" w:hAnsi="Segoe UI"/>
          <w:b w:val="0"/>
          <w:rFonts w:ascii="Segoe UI" w:hAnsi="Segoe UI" w:cs="Segoe UI"/>
          <w:rtl/>
          <w:rtl/>
          <w:rFonts w:ascii="Segoe UI" w:hAnsi="Segoe UI" w:cs="Segoe UI"/>
        </w:rPr>
        <w:t xml:space="preserve"> كما في العادة، وأي كلمة مرور.</w:t>
      </w:r>
    </w:p>
    <w:p>
      <w:pPr>
        <w:pStyle w:val="ListNumber"/>
        <w:spacing w:after="40"/>
        <w:jc w:val="right"/>
        <w:bidi/>
      </w:pPr>
      <w:r>
        <w:rPr>
          <w:rFonts w:ascii="Segoe UI" w:hAnsi="Segoe UI"/>
          <w:b w:val="0"/>
          <w:rFonts w:ascii="Segoe UI" w:hAnsi="Segoe UI" w:cs="Segoe UI"/>
          <w:rtl/>
          <w:rtl/>
          <w:rFonts w:ascii="Segoe UI" w:hAnsi="Segoe UI" w:cs="Segoe UI"/>
        </w:rPr>
        <w:t>سيظهر النظام تنبيهاً بأنه يتعذّر التحقق عبر الشبكة.</w:t>
      </w:r>
    </w:p>
    <w:p>
      <w:pPr>
        <w:pStyle w:val="ListNumber"/>
        <w:spacing w:after="40"/>
        <w:jc w:val="right"/>
        <w:bidi/>
      </w:pPr>
      <w:r>
        <w:rPr>
          <w:rFonts w:ascii="Segoe UI" w:hAnsi="Segoe UI"/>
          <w:b w:val="0"/>
          <w:rFonts w:ascii="Segoe UI" w:hAnsi="Segoe UI" w:cs="Segoe UI"/>
          <w:rtl/>
          <w:rtl/>
          <w:rFonts w:ascii="Segoe UI" w:hAnsi="Segoe UI" w:cs="Segoe UI"/>
        </w:rPr>
        <w:t xml:space="preserve">إذا كان لديك رمز محلي سابق، تظهر شاشة </w:t>
      </w:r>
      <w:r>
        <w:rPr>
          <w:rFonts w:ascii="Segoe UI" w:hAnsi="Segoe UI"/>
          <w:b/>
          <w:rFonts w:ascii="Segoe UI" w:hAnsi="Segoe UI" w:cs="Segoe UI"/>
          <w:rtl/>
          <w:rtl/>
          <w:rFonts w:ascii="Segoe UI" w:hAnsi="Segoe UI" w:cs="Segoe UI"/>
        </w:rPr>
        <w:t>إدخال الرمز المحلي</w:t>
      </w:r>
      <w:r>
        <w:rPr>
          <w:rFonts w:ascii="Segoe UI" w:hAnsi="Segoe UI"/>
          <w:b w:val="0"/>
          <w:rFonts w:ascii="Segoe UI" w:hAnsi="Segoe UI" w:cs="Segoe UI"/>
          <w:rtl/>
          <w:rtl/>
          <w:rFonts w:ascii="Segoe UI" w:hAnsi="Segoe UI" w:cs="Segoe UI"/>
        </w:rPr>
        <w:t xml:space="preserve">: اكتب رمزك المكوّن من أربعة أرقام واضغط </w:t>
      </w:r>
      <w:r>
        <w:rPr>
          <w:rFonts w:ascii="Segoe UI" w:hAnsi="Segoe UI"/>
          <w:b/>
          <w:rFonts w:ascii="Segoe UI" w:hAnsi="Segoe UI" w:cs="Segoe UI"/>
          <w:rtl/>
          <w:rtl/>
          <w:rFonts w:ascii="Segoe UI" w:hAnsi="Segoe UI" w:cs="Segoe UI"/>
        </w:rPr>
        <w:t>دخول</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إن لم يكن لديك رمز، تظهر شاشة </w:t>
      </w:r>
      <w:r>
        <w:rPr>
          <w:rFonts w:ascii="Segoe UI" w:hAnsi="Segoe UI"/>
          <w:b/>
          <w:rFonts w:ascii="Segoe UI" w:hAnsi="Segoe UI" w:cs="Segoe UI"/>
          <w:rtl/>
          <w:rtl/>
          <w:rFonts w:ascii="Segoe UI" w:hAnsi="Segoe UI" w:cs="Segoe UI"/>
        </w:rPr>
        <w:t>ضبط رمز جديد</w:t>
      </w:r>
      <w:r>
        <w:rPr>
          <w:rFonts w:ascii="Segoe UI" w:hAnsi="Segoe UI"/>
          <w:b w:val="0"/>
          <w:rFonts w:ascii="Segoe UI" w:hAnsi="Segoe UI" w:cs="Segoe UI"/>
          <w:rtl/>
          <w:rtl/>
          <w:rFonts w:ascii="Segoe UI" w:hAnsi="Segoe UI" w:cs="Segoe UI"/>
        </w:rPr>
        <w:t xml:space="preserve">: اكتب أربعة أرقام، ثم أعد إدخالها في خانة </w:t>
      </w:r>
      <w:r>
        <w:rPr>
          <w:rFonts w:ascii="Segoe UI" w:hAnsi="Segoe UI"/>
          <w:b/>
          <w:rFonts w:ascii="Segoe UI" w:hAnsi="Segoe UI" w:cs="Segoe UI"/>
          <w:rtl/>
          <w:rtl/>
          <w:rFonts w:ascii="Segoe UI" w:hAnsi="Segoe UI" w:cs="Segoe UI"/>
        </w:rPr>
        <w:t>تأكيد الرمز</w:t>
      </w:r>
      <w:r>
        <w:rPr>
          <w:rFonts w:ascii="Segoe UI" w:hAnsi="Segoe UI"/>
          <w:b w:val="0"/>
          <w:rFonts w:ascii="Segoe UI" w:hAnsi="Segoe UI" w:cs="Segoe UI"/>
          <w:rtl/>
          <w:rtl/>
          <w:rFonts w:ascii="Segoe UI" w:hAnsi="Segoe UI" w:cs="Segoe UI"/>
        </w:rPr>
        <w:t xml:space="preserve">، ثم اضغط </w:t>
      </w:r>
      <w:r>
        <w:rPr>
          <w:rFonts w:ascii="Segoe UI" w:hAnsi="Segoe UI"/>
          <w:b/>
          <w:rFonts w:ascii="Segoe UI" w:hAnsi="Segoe UI" w:cs="Segoe UI"/>
          <w:rtl/>
          <w:rtl/>
          <w:rFonts w:ascii="Segoe UI" w:hAnsi="Segoe UI" w:cs="Segoe UI"/>
        </w:rPr>
        <w:t>حفظ والدخول</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ماذا يفعل الرمز المحلي؟</w:t>
      </w:r>
      <w:r>
        <w:rPr>
          <w:rFonts w:ascii="Segoe UI" w:hAnsi="Segoe UI"/>
          <w:b w:val="0"/>
          <w:rFonts w:ascii="Segoe UI" w:hAnsi="Segoe UI" w:cs="Segoe UI"/>
          <w:rtl/>
          <w:rtl/>
          <w:rFonts w:ascii="Segoe UI" w:hAnsi="Segoe UI" w:cs="Segoe UI"/>
        </w:rPr>
        <w:t xml:space="preserve"> يسمح لك بدخول هذا الجهاز تحديداً دون شبكة، ويبقى صالحاً في المرات القادمة دون إنترنت.</w:t>
      </w:r>
    </w:p>
    <w:p>
      <w:pPr>
        <w:spacing w:after="80"/>
        <w:jc w:val="right"/>
        <w:bidi/>
      </w:pPr>
      <w:r>
        <w:rPr>
          <w:rFonts w:ascii="Segoe UI" w:hAnsi="Segoe UI"/>
          <w:b/>
          <w:rFonts w:ascii="Segoe UI" w:hAnsi="Segoe UI" w:cs="Segoe UI"/>
          <w:rtl/>
          <w:rtl/>
          <w:rFonts w:ascii="Segoe UI" w:hAnsi="Segoe UI" w:cs="Segoe UI"/>
        </w:rPr>
        <w:t>قواعد إلزامية للرمز المحلي:</w:t>
      </w:r>
    </w:p>
    <w:p>
      <w:pPr>
        <w:pStyle w:val="ListBullet"/>
        <w:spacing w:after="40"/>
        <w:jc w:val="right"/>
        <w:bidi/>
      </w:pPr>
      <w:r>
        <w:rPr>
          <w:rFonts w:ascii="Segoe UI" w:hAnsi="Segoe UI"/>
          <w:b w:val="0"/>
          <w:rFonts w:ascii="Segoe UI" w:hAnsi="Segoe UI" w:cs="Segoe UI"/>
          <w:rtl/>
          <w:rtl/>
          <w:rFonts w:ascii="Segoe UI" w:hAnsi="Segoe UI" w:cs="Segoe UI"/>
        </w:rPr>
        <w:t xml:space="preserve">الرمز </w:t>
      </w:r>
      <w:r>
        <w:rPr>
          <w:rFonts w:ascii="Segoe UI" w:hAnsi="Segoe UI"/>
          <w:b/>
          <w:rFonts w:ascii="Segoe UI" w:hAnsi="Segoe UI" w:cs="Segoe UI"/>
          <w:rtl/>
          <w:rtl/>
          <w:rFonts w:ascii="Segoe UI" w:hAnsi="Segoe UI" w:cs="Segoe UI"/>
        </w:rPr>
        <w:t>شخصي</w:t>
      </w:r>
      <w:r>
        <w:rPr>
          <w:rFonts w:ascii="Segoe UI" w:hAnsi="Segoe UI"/>
          <w:b w:val="0"/>
          <w:rFonts w:ascii="Segoe UI" w:hAnsi="Segoe UI" w:cs="Segoe UI"/>
          <w:rtl/>
          <w:rtl/>
          <w:rFonts w:ascii="Segoe UI" w:hAnsi="Segoe UI" w:cs="Segoe UI"/>
        </w:rPr>
        <w:t>. لا تشاركه مع أي زميل.</w:t>
      </w:r>
    </w:p>
    <w:p>
      <w:pPr>
        <w:pStyle w:val="ListBullet"/>
        <w:spacing w:after="40"/>
        <w:jc w:val="right"/>
        <w:bidi/>
      </w:pPr>
      <w:r>
        <w:rPr>
          <w:rFonts w:ascii="Segoe UI" w:hAnsi="Segoe UI"/>
          <w:b w:val="0"/>
          <w:rFonts w:ascii="Segoe UI" w:hAnsi="Segoe UI" w:cs="Segoe UI"/>
          <w:rtl/>
          <w:rtl/>
          <w:rFonts w:ascii="Segoe UI" w:hAnsi="Segoe UI" w:cs="Segoe UI"/>
        </w:rPr>
        <w:t>لا تكتبه على ورقة ولا على علبة الجهاز.</w:t>
      </w:r>
    </w:p>
    <w:p>
      <w:pPr>
        <w:pStyle w:val="ListBullet"/>
        <w:spacing w:after="40"/>
        <w:jc w:val="right"/>
        <w:bidi/>
      </w:pPr>
      <w:r>
        <w:rPr>
          <w:rFonts w:ascii="Segoe UI" w:hAnsi="Segoe UI"/>
          <w:b w:val="0"/>
          <w:rFonts w:ascii="Segoe UI" w:hAnsi="Segoe UI" w:cs="Segoe UI"/>
          <w:rtl/>
          <w:rtl/>
          <w:rFonts w:ascii="Segoe UI" w:hAnsi="Segoe UI" w:cs="Segoe UI"/>
        </w:rPr>
        <w:t>غيره فوراً إن شككت أن أحداً يعرفه.</w:t>
      </w:r>
    </w:p>
    <w:p>
      <w:pPr>
        <w:pStyle w:val="ListBullet"/>
        <w:spacing w:after="40"/>
        <w:jc w:val="right"/>
        <w:bidi/>
      </w:pPr>
      <w:r>
        <w:rPr>
          <w:rFonts w:ascii="Segoe UI" w:hAnsi="Segoe UI"/>
          <w:b w:val="0"/>
          <w:rFonts w:ascii="Segoe UI" w:hAnsi="Segoe UI" w:cs="Segoe UI"/>
          <w:rtl/>
          <w:rtl/>
          <w:rFonts w:ascii="Segoe UI" w:hAnsi="Segoe UI" w:cs="Segoe UI"/>
        </w:rPr>
        <w:t xml:space="preserve">أربعة أرقام فقط. لا تستخدم </w:t>
      </w:r>
      <w:r>
        <w:rPr>
          <w:rFonts w:ascii="Consolas" w:hAnsi="Consolas"/>
          <w:b w:val="0"/>
          <w:sz w:val="19"/>
          <w:rFonts w:ascii="Consolas" w:hAnsi="Consolas" w:cs="Consolas"/>
          <w:rtl/>
          <w:rtl/>
          <w:rFonts w:ascii="Segoe UI" w:hAnsi="Segoe UI" w:cs="Segoe UI"/>
        </w:rPr>
        <w:t>0000</w:t>
      </w:r>
      <w:r>
        <w:rPr>
          <w:rFonts w:ascii="Segoe UI" w:hAnsi="Segoe UI"/>
          <w:b w:val="0"/>
          <w:rFonts w:ascii="Segoe UI" w:hAnsi="Segoe UI" w:cs="Segoe UI"/>
          <w:rtl/>
          <w:rtl/>
          <w:rFonts w:ascii="Segoe UI" w:hAnsi="Segoe UI" w:cs="Segoe UI"/>
        </w:rPr>
        <w:t xml:space="preserve"> ولا </w:t>
      </w:r>
      <w:r>
        <w:rPr>
          <w:rFonts w:ascii="Consolas" w:hAnsi="Consolas"/>
          <w:b w:val="0"/>
          <w:sz w:val="19"/>
          <w:rFonts w:ascii="Consolas" w:hAnsi="Consolas" w:cs="Consolas"/>
          <w:rtl/>
          <w:rtl/>
          <w:rFonts w:ascii="Segoe UI" w:hAnsi="Segoe UI" w:cs="Segoe UI"/>
        </w:rPr>
        <w:t>1234</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2.4 حالة الاتصال: أين أقرأها؟</w:t>
      </w:r>
    </w:p>
    <w:p>
      <w:pPr>
        <w:spacing w:after="80"/>
        <w:jc w:val="right"/>
        <w:bidi/>
      </w:pPr>
      <w:r>
        <w:rPr>
          <w:rFonts w:ascii="Segoe UI" w:hAnsi="Segoe UI"/>
          <w:b w:val="0"/>
          <w:rFonts w:ascii="Segoe UI" w:hAnsi="Segoe UI" w:cs="Segoe UI"/>
          <w:rtl/>
          <w:rtl/>
          <w:rFonts w:ascii="Segoe UI" w:hAnsi="Segoe UI" w:cs="Segoe UI"/>
        </w:rPr>
        <w:t>في أعلى كل صفحة يظهر مؤشر:</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المعنى</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 يجب أن تفعله</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متصل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يوجد اتصال بالخادم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الرحلة عادية، والإرسال فوري</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بدون إنترنت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اتصال، والتطبيق يعمل محلياً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تابع تسجيل الرحلة بثقة، وأرسل عند عودة الشبكة</w:t>
            </w:r>
          </w:p>
        </w:tc>
      </w:tr>
    </w:tbl>
    <w:p>
      <w:pPr>
        <w:spacing w:after="40"/>
      </w:pPr>
    </w:p>
    <w:p>
      <w:pPr>
        <w:spacing w:after="80"/>
        <w:jc w:val="right"/>
        <w:bidi/>
      </w:pPr>
      <w:r>
        <w:rPr>
          <w:rFonts w:ascii="Segoe UI" w:hAnsi="Segoe UI"/>
          <w:b w:val="0"/>
          <w:rFonts w:ascii="Segoe UI" w:hAnsi="Segoe UI" w:cs="Segoe UI"/>
          <w:rtl/>
          <w:rtl/>
          <w:rFonts w:ascii="Segoe UI" w:hAnsi="Segoe UI" w:cs="Segoe UI"/>
        </w:rPr>
        <w:t>هذا المؤشر لا يختفي أبداً. تفقّده في بداية كل رحلة.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3. لوحة القيادة</w:t>
      </w:r>
    </w:p>
    <w:p>
      <w:pPr>
        <w:spacing w:after="80"/>
        <w:jc w:val="right"/>
        <w:bidi/>
      </w:pPr>
      <w:r>
        <w:rPr>
          <w:rFonts w:ascii="Segoe UI" w:hAnsi="Segoe UI"/>
          <w:b w:val="0"/>
          <w:rFonts w:ascii="Segoe UI" w:hAnsi="Segoe UI" w:cs="Segoe UI"/>
          <w:rtl/>
          <w:rtl/>
          <w:rFonts w:ascii="Segoe UI" w:hAnsi="Segoe UI" w:cs="Segoe UI"/>
        </w:rPr>
        <w:t>أول ما تراه بعد الدخول. فيها أربعة مؤشرات وثلاثة أزرار.</w:t>
      </w:r>
    </w:p>
    <w:p>
      <w:pPr>
        <w:pStyle w:val="Heading3"/>
        <w:jc w:val="right"/>
        <w:bidi/>
      </w:pPr>
      <w:r>
        <w:rPr>
          <w:rFonts w:ascii="Segoe UI" w:hAnsi="Segoe UI"/>
          <w:b w:val="0"/>
          <w:rFonts w:ascii="Segoe UI" w:hAnsi="Segoe UI" w:cs="Segoe UI"/>
          <w:rtl/>
          <w:rtl/>
          <w:rFonts w:ascii="Segoe UI" w:hAnsi="Segoe UI" w:cs="Segoe UI"/>
        </w:rPr>
        <w:t>3.1 المؤشرات الأربعة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ماذا يعني</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رحلات هذا الجهاز</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الرحلات التي سجّلتها على هذا الجهاز</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مكتملة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أنهيتها ولم تُرسل بعد، أو نُقلت للنظام</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مُرسلة للنظام</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وصلت إلى النظام بنجاح</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صعدوا في الرحلة الحالية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من سجّلهم في الرحلة الجارية الآن</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3.2 الأزرار الثلاثة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الزر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متى تضغطه</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بدء 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في حال لم يخطّط المشرف لرحلة، أو طلب منك ذلك</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تحديث البيانات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مرة واحدة في بداية الدوام، وهو يحمّل أحدث الرحلات والموظفين</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إرسال الرحلات المكتملة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يظهر فقط إن كان لديك رحلات مُنجزة لم تُرسل، ويعرض عددها</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3.3 بطاقتان في اللوحة</w:t>
      </w:r>
    </w:p>
    <w:p>
      <w:pPr>
        <w:pStyle w:val="ListBullet"/>
        <w:spacing w:after="40"/>
        <w:jc w:val="right"/>
        <w:bidi/>
      </w:pPr>
      <w:r>
        <w:rPr>
          <w:rFonts w:ascii="Segoe UI" w:hAnsi="Segoe UI"/>
          <w:b/>
          <w:rFonts w:ascii="Segoe UI" w:hAnsi="Segoe UI" w:cs="Segoe UI"/>
          <w:rtl/>
          <w:rtl/>
          <w:rFonts w:ascii="Segoe UI" w:hAnsi="Segoe UI" w:cs="Segoe UI"/>
        </w:rPr>
        <w:t>الرحلة الحالية:</w:t>
      </w:r>
      <w:r>
        <w:rPr>
          <w:rFonts w:ascii="Segoe UI" w:hAnsi="Segoe UI"/>
          <w:b w:val="0"/>
          <w:rFonts w:ascii="Segoe UI" w:hAnsi="Segoe UI" w:cs="Segoe UI"/>
          <w:rtl/>
          <w:rtl/>
          <w:rFonts w:ascii="Segoe UI" w:hAnsi="Segoe UI" w:cs="Segoe UI"/>
        </w:rPr>
        <w:t xml:space="preserve"> تظهر تلقائياً إن كانت هناك رحلة جارية. منها تفتح صفحة الرحلة.</w:t>
      </w:r>
    </w:p>
    <w:p>
      <w:pPr>
        <w:pStyle w:val="ListBullet"/>
        <w:spacing w:after="40"/>
        <w:jc w:val="right"/>
        <w:bidi/>
      </w:pPr>
      <w:r>
        <w:rPr>
          <w:rFonts w:ascii="Segoe UI" w:hAnsi="Segoe UI"/>
          <w:b/>
          <w:rFonts w:ascii="Segoe UI" w:hAnsi="Segoe UI" w:cs="Segoe UI"/>
          <w:rtl/>
          <w:rtl/>
          <w:rFonts w:ascii="Segoe UI" w:hAnsi="Segoe UI" w:cs="Segoe UI"/>
        </w:rPr>
        <w:t>الرحلات القادمة:</w:t>
      </w:r>
      <w:r>
        <w:rPr>
          <w:rFonts w:ascii="Segoe UI" w:hAnsi="Segoe UI"/>
          <w:b w:val="0"/>
          <w:rFonts w:ascii="Segoe UI" w:hAnsi="Segoe UI" w:cs="Segoe UI"/>
          <w:rtl/>
          <w:rtl/>
          <w:rFonts w:ascii="Segoe UI" w:hAnsi="Segoe UI" w:cs="Segoe UI"/>
        </w:rPr>
        <w:t xml:space="preserve"> كل الرحلات المخططة لك التي لم تبدأ بعد، مرتبة بالأقرب أولاً. اضغط على أي بطاقة للتفاصيل. تختفي تلقائياً بعد بدءك لها.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4. بدء الرحلة</w:t>
      </w:r>
    </w:p>
    <w:p>
      <w:pPr>
        <w:spacing w:after="80"/>
        <w:jc w:val="right"/>
        <w:bidi/>
      </w:pPr>
      <w:r>
        <w:rPr>
          <w:rFonts w:ascii="Segoe UI" w:hAnsi="Segoe UI"/>
          <w:b w:val="0"/>
          <w:rFonts w:ascii="Segoe UI" w:hAnsi="Segoe UI" w:cs="Segoe UI"/>
          <w:rtl/>
          <w:rtl/>
          <w:rFonts w:ascii="Segoe UI" w:hAnsi="Segoe UI" w:cs="Segoe UI"/>
        </w:rPr>
        <w:t>هناك طريقتان. اختر حسب الموقف.</w:t>
      </w:r>
    </w:p>
    <w:p>
      <w:pPr>
        <w:pStyle w:val="Heading3"/>
        <w:jc w:val="right"/>
        <w:bidi/>
      </w:pPr>
      <w:r>
        <w:rPr>
          <w:rFonts w:ascii="Segoe UI" w:hAnsi="Segoe UI"/>
          <w:b w:val="0"/>
          <w:rFonts w:ascii="Segoe UI" w:hAnsi="Segoe UI" w:cs="Segoe UI"/>
          <w:rtl/>
          <w:rtl/>
          <w:rFonts w:ascii="Segoe UI" w:hAnsi="Segoe UI" w:cs="Segoe UI"/>
        </w:rPr>
        <w:t>4.1 الطريقة الأولى: رحلة مخططة (الوضع المعتاد)</w:t>
      </w:r>
    </w:p>
    <w:p>
      <w:pPr>
        <w:pStyle w:val="ListNumber"/>
        <w:spacing w:after="40"/>
        <w:jc w:val="right"/>
        <w:bidi/>
      </w:pPr>
      <w:r>
        <w:rPr>
          <w:rFonts w:ascii="Segoe UI" w:hAnsi="Segoe UI"/>
          <w:b w:val="0"/>
          <w:rFonts w:ascii="Segoe UI" w:hAnsi="Segoe UI" w:cs="Segoe UI"/>
          <w:rtl/>
          <w:rtl/>
          <w:rFonts w:ascii="Segoe UI" w:hAnsi="Segoe UI" w:cs="Segoe UI"/>
        </w:rPr>
        <w:t xml:space="preserve">من لوحة القيادة اضغط </w:t>
      </w:r>
      <w:r>
        <w:rPr>
          <w:rFonts w:ascii="Segoe UI" w:hAnsi="Segoe UI"/>
          <w:b/>
          <w:rFonts w:ascii="Segoe UI" w:hAnsi="Segoe UI" w:cs="Segoe UI"/>
          <w:rtl/>
          <w:rtl/>
          <w:rFonts w:ascii="Segoe UI" w:hAnsi="Segoe UI" w:cs="Segoe UI"/>
        </w:rPr>
        <w:t>الرحلات القادمة</w:t>
      </w:r>
      <w:r>
        <w:rPr>
          <w:rFonts w:ascii="Segoe UI" w:hAnsi="Segoe UI"/>
          <w:b w:val="0"/>
          <w:rFonts w:ascii="Segoe UI" w:hAnsi="Segoe UI" w:cs="Segoe UI"/>
          <w:rtl/>
          <w:rtl/>
          <w:rFonts w:ascii="Segoe UI" w:hAnsi="Segoe UI" w:cs="Segoe UI"/>
        </w:rPr>
        <w:t xml:space="preserve">، أو افتح </w:t>
      </w:r>
      <w:r>
        <w:rPr>
          <w:rFonts w:ascii="Segoe UI" w:hAnsi="Segoe UI"/>
          <w:b/>
          <w:rFonts w:ascii="Segoe UI" w:hAnsi="Segoe UI" w:cs="Segoe UI"/>
          <w:rtl/>
          <w:rtl/>
          <w:rFonts w:ascii="Segoe UI" w:hAnsi="Segoe UI" w:cs="Segoe UI"/>
        </w:rPr>
        <w:t>الرحلات المخططة</w:t>
      </w:r>
      <w:r>
        <w:rPr>
          <w:rFonts w:ascii="Segoe UI" w:hAnsi="Segoe UI"/>
          <w:b w:val="0"/>
          <w:rFonts w:ascii="Segoe UI" w:hAnsi="Segoe UI" w:cs="Segoe UI"/>
          <w:rtl/>
          <w:rtl/>
          <w:rFonts w:ascii="Segoe UI" w:hAnsi="Segoe UI" w:cs="Segoe UI"/>
        </w:rPr>
        <w:t xml:space="preserve"> من القائمة الجانبية.</w:t>
      </w:r>
    </w:p>
    <w:p>
      <w:pPr>
        <w:pStyle w:val="ListNumber"/>
        <w:spacing w:after="40"/>
        <w:jc w:val="right"/>
        <w:bidi/>
      </w:pPr>
      <w:r>
        <w:rPr>
          <w:rFonts w:ascii="Segoe UI" w:hAnsi="Segoe UI"/>
          <w:b w:val="0"/>
          <w:rFonts w:ascii="Segoe UI" w:hAnsi="Segoe UI" w:cs="Segoe UI"/>
          <w:rtl/>
          <w:rtl/>
          <w:rFonts w:ascii="Segoe UI" w:hAnsi="Segoe UI" w:cs="Segoe UI"/>
        </w:rPr>
        <w:t>في الجدول ابحث عن رحلتك بالرقم أو بالموعد.</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تفاصيل</w:t>
      </w:r>
      <w:r>
        <w:rPr>
          <w:rFonts w:ascii="Segoe UI" w:hAnsi="Segoe UI"/>
          <w:b w:val="0"/>
          <w:rFonts w:ascii="Segoe UI" w:hAnsi="Segoe UI" w:cs="Segoe UI"/>
          <w:rtl/>
          <w:rtl/>
          <w:rFonts w:ascii="Segoe UI" w:hAnsi="Segoe UI" w:cs="Segoe UI"/>
        </w:rPr>
        <w:t xml:space="preserve"> في صف الرحلة.</w:t>
      </w:r>
    </w:p>
    <w:p>
      <w:pPr>
        <w:pStyle w:val="ListNumber"/>
        <w:spacing w:after="40"/>
        <w:jc w:val="right"/>
        <w:bidi/>
      </w:pPr>
      <w:r>
        <w:rPr>
          <w:rFonts w:ascii="Segoe UI" w:hAnsi="Segoe UI"/>
          <w:b w:val="0"/>
          <w:rFonts w:ascii="Segoe UI" w:hAnsi="Segoe UI" w:cs="Segoe UI"/>
          <w:rtl/>
          <w:rtl/>
          <w:rFonts w:ascii="Segoe UI" w:hAnsi="Segoe UI" w:cs="Segoe UI"/>
        </w:rPr>
        <w:t xml:space="preserve">في نافذة التفاصيل راجع: </w:t>
      </w:r>
      <w:r>
        <w:rPr>
          <w:rFonts w:ascii="Segoe UI" w:hAnsi="Segoe UI"/>
          <w:b/>
          <w:rFonts w:ascii="Segoe UI" w:hAnsi="Segoe UI" w:cs="Segoe UI"/>
          <w:rtl/>
          <w:rtl/>
          <w:rFonts w:ascii="Segoe UI" w:hAnsi="Segoe UI" w:cs="Segoe UI"/>
        </w:rPr>
        <w:t>الباص</w:t>
      </w:r>
      <w:r>
        <w:rPr>
          <w:rFonts w:ascii="Segoe UI" w:hAnsi="Segoe UI"/>
          <w:b w:val="0"/>
          <w:rFonts w:ascii="Segoe UI" w:hAnsi="Segoe UI" w:cs="Segoe UI"/>
          <w:rtl/>
          <w:rtl/>
          <w:rFonts w:ascii="Segoe UI" w:hAnsi="Segoe UI" w:cs="Segoe UI"/>
        </w:rPr>
        <w:t>، و</w:t>
      </w:r>
      <w:r>
        <w:rPr>
          <w:rFonts w:ascii="Segoe UI" w:hAnsi="Segoe UI"/>
          <w:b/>
          <w:rFonts w:ascii="Segoe UI" w:hAnsi="Segoe UI" w:cs="Segoe UI"/>
          <w:rtl/>
          <w:rtl/>
          <w:rFonts w:ascii="Segoe UI" w:hAnsi="Segoe UI" w:cs="Segoe UI"/>
        </w:rPr>
        <w:t>خط السير</w:t>
      </w:r>
      <w:r>
        <w:rPr>
          <w:rFonts w:ascii="Segoe UI" w:hAnsi="Segoe UI"/>
          <w:b w:val="0"/>
          <w:rFonts w:ascii="Segoe UI" w:hAnsi="Segoe UI" w:cs="Segoe UI"/>
          <w:rtl/>
          <w:rtl/>
          <w:rFonts w:ascii="Segoe UI" w:hAnsi="Segoe UI" w:cs="Segoe UI"/>
        </w:rPr>
        <w:t>، و</w:t>
      </w:r>
      <w:r>
        <w:rPr>
          <w:rFonts w:ascii="Segoe UI" w:hAnsi="Segoe UI"/>
          <w:b/>
          <w:rFonts w:ascii="Segoe UI" w:hAnsi="Segoe UI" w:cs="Segoe UI"/>
          <w:rtl/>
          <w:rtl/>
          <w:rFonts w:ascii="Segoe UI" w:hAnsi="Segoe UI" w:cs="Segoe UI"/>
        </w:rPr>
        <w:t>موعد الانطلاق</w:t>
      </w:r>
      <w:r>
        <w:rPr>
          <w:rFonts w:ascii="Segoe UI" w:hAnsi="Segoe UI"/>
          <w:b w:val="0"/>
          <w:rFonts w:ascii="Segoe UI" w:hAnsi="Segoe UI" w:cs="Segoe UI"/>
          <w:rtl/>
          <w:rtl/>
          <w:rFonts w:ascii="Segoe UI" w:hAnsi="Segoe UI" w:cs="Segoe UI"/>
        </w:rPr>
        <w:t>، و</w:t>
      </w:r>
      <w:r>
        <w:rPr>
          <w:rFonts w:ascii="Segoe UI" w:hAnsi="Segoe UI"/>
          <w:b/>
          <w:rFonts w:ascii="Segoe UI" w:hAnsi="Segoe UI" w:cs="Segoe UI"/>
          <w:rtl/>
          <w:rtl/>
          <w:rFonts w:ascii="Segoe UI" w:hAnsi="Segoe UI" w:cs="Segoe UI"/>
        </w:rPr>
        <w:t>الاتجاه</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إن كان الباص مطابقاً: اضغط </w:t>
      </w:r>
      <w:r>
        <w:rPr>
          <w:rFonts w:ascii="Segoe UI" w:hAnsi="Segoe UI"/>
          <w:b/>
          <w:rFonts w:ascii="Segoe UI" w:hAnsi="Segoe UI" w:cs="Segoe UI"/>
          <w:rtl/>
          <w:rtl/>
          <w:rFonts w:ascii="Segoe UI" w:hAnsi="Segoe UI" w:cs="Segoe UI"/>
        </w:rPr>
        <w:t>بدء الرحلة</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إن استُبدل الباص: اكتب رقم الباص الفعلي في حقل </w:t>
      </w:r>
      <w:r>
        <w:rPr>
          <w:rFonts w:ascii="Segoe UI" w:hAnsi="Segoe UI"/>
          <w:b/>
          <w:rFonts w:ascii="Segoe UI" w:hAnsi="Segoe UI" w:cs="Segoe UI"/>
          <w:rtl/>
          <w:rtl/>
          <w:rFonts w:ascii="Segoe UI" w:hAnsi="Segoe UI" w:cs="Segoe UI"/>
        </w:rPr>
        <w:t>رقم الباص الفعلي</w:t>
      </w:r>
      <w:r>
        <w:rPr>
          <w:rFonts w:ascii="Segoe UI" w:hAnsi="Segoe UI"/>
          <w:b w:val="0"/>
          <w:rFonts w:ascii="Segoe UI" w:hAnsi="Segoe UI" w:cs="Segoe UI"/>
          <w:rtl/>
          <w:rtl/>
          <w:rFonts w:ascii="Segoe UI" w:hAnsi="Segoe UI" w:cs="Segoe UI"/>
        </w:rPr>
        <w:t xml:space="preserve"> ثم ابدأ.</w:t>
      </w:r>
    </w:p>
    <w:p>
      <w:pPr>
        <w:pStyle w:val="ListNumber"/>
        <w:spacing w:after="40"/>
        <w:jc w:val="right"/>
        <w:bidi/>
      </w:pPr>
      <w:r>
        <w:rPr>
          <w:rFonts w:ascii="Segoe UI" w:hAnsi="Segoe UI"/>
          <w:b w:val="0"/>
          <w:rFonts w:ascii="Segoe UI" w:hAnsi="Segoe UI" w:cs="Segoe UI"/>
          <w:rtl/>
          <w:rtl/>
          <w:rFonts w:ascii="Segoe UI" w:hAnsi="Segoe UI" w:cs="Segoe UI"/>
        </w:rPr>
        <w:t xml:space="preserve">تنتقل تلقائياً إلى </w:t>
      </w:r>
      <w:r>
        <w:rPr>
          <w:rFonts w:ascii="Segoe UI" w:hAnsi="Segoe UI"/>
          <w:b/>
          <w:rFonts w:ascii="Segoe UI" w:hAnsi="Segoe UI" w:cs="Segoe UI"/>
          <w:rtl/>
          <w:rtl/>
          <w:rFonts w:ascii="Segoe UI" w:hAnsi="Segoe UI" w:cs="Segoe UI"/>
        </w:rPr>
        <w:t>صفحة الرحلة</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لماذا نكتب الباص الفعلي؟</w:t>
      </w:r>
      <w:r>
        <w:rPr>
          <w:rFonts w:ascii="Segoe UI" w:hAnsi="Segoe UI"/>
          <w:b w:val="0"/>
          <w:rFonts w:ascii="Segoe UI" w:hAnsi="Segoe UI" w:cs="Segoe UI"/>
          <w:rtl/>
          <w:rtl/>
          <w:rFonts w:ascii="Segoe UI" w:hAnsi="Segoe UI" w:cs="Segoe UI"/>
        </w:rPr>
        <w:t xml:space="preserve"> لأن التقرير النهائي يجب أن يعكس الباص الذي خرجت به فعلاً، لا الذي خطط له.</w:t>
      </w:r>
    </w:p>
    <w:p>
      <w:pPr>
        <w:pStyle w:val="Heading3"/>
        <w:jc w:val="right"/>
        <w:bidi/>
      </w:pPr>
      <w:r>
        <w:rPr>
          <w:rFonts w:ascii="Segoe UI" w:hAnsi="Segoe UI"/>
          <w:b w:val="0"/>
          <w:rFonts w:ascii="Segoe UI" w:hAnsi="Segoe UI" w:cs="Segoe UI"/>
          <w:rtl/>
          <w:rtl/>
          <w:rFonts w:ascii="Segoe UI" w:hAnsi="Segoe UI" w:cs="Segoe UI"/>
        </w:rPr>
        <w:t>4.2 الطريقة الثانية: رحلة يدوية (عند غياب التخطيط)</w:t>
      </w:r>
    </w:p>
    <w:p>
      <w:pPr>
        <w:pStyle w:val="ListNumber"/>
        <w:spacing w:after="40"/>
        <w:jc w:val="right"/>
        <w:bidi/>
      </w:pPr>
      <w:r>
        <w:rPr>
          <w:rFonts w:ascii="Segoe UI" w:hAnsi="Segoe UI"/>
          <w:b w:val="0"/>
          <w:rFonts w:ascii="Segoe UI" w:hAnsi="Segoe UI" w:cs="Segoe UI"/>
          <w:rtl/>
          <w:rtl/>
          <w:rFonts w:ascii="Segoe UI" w:hAnsi="Segoe UI" w:cs="Segoe UI"/>
        </w:rPr>
        <w:t xml:space="preserve">من لوحة القيادة اضغط </w:t>
      </w:r>
      <w:r>
        <w:rPr>
          <w:rFonts w:ascii="Segoe UI" w:hAnsi="Segoe UI"/>
          <w:b/>
          <w:rFonts w:ascii="Segoe UI" w:hAnsi="Segoe UI" w:cs="Segoe UI"/>
          <w:rtl/>
          <w:rtl/>
          <w:rFonts w:ascii="Segoe UI" w:hAnsi="Segoe UI" w:cs="Segoe UI"/>
        </w:rPr>
        <w:t>بدء الرحلة</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في حقل </w:t>
      </w:r>
      <w:r>
        <w:rPr>
          <w:rFonts w:ascii="Segoe UI" w:hAnsi="Segoe UI"/>
          <w:b/>
          <w:rFonts w:ascii="Segoe UI" w:hAnsi="Segoe UI" w:cs="Segoe UI"/>
          <w:rtl/>
          <w:rtl/>
          <w:rFonts w:ascii="Segoe UI" w:hAnsi="Segoe UI" w:cs="Segoe UI"/>
        </w:rPr>
        <w:t>خط السير</w:t>
      </w:r>
      <w:r>
        <w:rPr>
          <w:rFonts w:ascii="Segoe UI" w:hAnsi="Segoe UI"/>
          <w:b w:val="0"/>
          <w:rFonts w:ascii="Segoe UI" w:hAnsi="Segoe UI" w:cs="Segoe UI"/>
          <w:rtl/>
          <w:rtl/>
          <w:rFonts w:ascii="Segoe UI" w:hAnsi="Segoe UI" w:cs="Segoe UI"/>
        </w:rPr>
        <w:t xml:space="preserve"> اكتب المسار، مثل </w:t>
      </w:r>
      <w:r>
        <w:rPr>
          <w:rFonts w:ascii="Consolas" w:hAnsi="Consolas"/>
          <w:b w:val="0"/>
          <w:sz w:val="19"/>
          <w:rFonts w:ascii="Consolas" w:hAnsi="Consolas" w:cs="Consolas"/>
          <w:rtl/>
          <w:rtl/>
          <w:rFonts w:ascii="Segoe UI" w:hAnsi="Segoe UI" w:cs="Segoe UI"/>
        </w:rPr>
        <w:t>الحديدة → الشركة</w:t>
      </w:r>
      <w:r>
        <w:rPr>
          <w:rFonts w:ascii="Segoe UI" w:hAnsi="Segoe UI"/>
          <w:b w:val="0"/>
          <w:rFonts w:ascii="Segoe UI" w:hAnsi="Segoe UI" w:cs="Segoe UI"/>
          <w:rtl/>
          <w:rtl/>
          <w:rFonts w:ascii="Segoe UI" w:hAnsi="Segoe UI" w:cs="Segoe UI"/>
        </w:rPr>
        <w:t>. يمكنك اختيار أحد المواقع الستة المعتمدة من القائمة:</w:t>
      </w:r>
    </w:p>
    <w:p>
      <w:pPr>
        <w:spacing w:after="80"/>
        <w:jc w:val="right"/>
        <w:bidi/>
      </w:pPr>
      <w:r>
        <w:rPr>
          <w:rFonts w:ascii="Consolas" w:hAnsi="Consolas"/>
          <w:b w:val="0"/>
          <w:sz w:val="19"/>
          <w:rFonts w:ascii="Consolas" w:hAnsi="Consolas" w:cs="Consolas"/>
          <w:rtl/>
          <w:rtl/>
          <w:rFonts w:ascii="Segoe UI" w:hAnsi="Segoe UI" w:cs="Segoe UI"/>
        </w:rPr>
        <w:t>الحديدة</w:t>
      </w:r>
      <w:r>
        <w:rPr>
          <w:rFonts w:ascii="Segoe UI" w:hAnsi="Segoe UI"/>
          <w:b w:val="0"/>
          <w:rFonts w:ascii="Segoe UI" w:hAnsi="Segoe UI" w:cs="Segoe UI"/>
          <w:rtl/>
          <w:rtl/>
          <w:rFonts w:ascii="Segoe UI" w:hAnsi="Segoe UI" w:cs="Segoe UI"/>
        </w:rPr>
        <w:t xml:space="preserve"> · </w:t>
      </w:r>
      <w:r>
        <w:rPr>
          <w:rFonts w:ascii="Consolas" w:hAnsi="Consolas"/>
          <w:b w:val="0"/>
          <w:sz w:val="19"/>
          <w:rFonts w:ascii="Consolas" w:hAnsi="Consolas" w:cs="Consolas"/>
          <w:rtl/>
          <w:rtl/>
          <w:rFonts w:ascii="Segoe UI" w:hAnsi="Segoe UI" w:cs="Segoe UI"/>
        </w:rPr>
        <w:t>الصليف</w:t>
      </w:r>
      <w:r>
        <w:rPr>
          <w:rFonts w:ascii="Segoe UI" w:hAnsi="Segoe UI"/>
          <w:b w:val="0"/>
          <w:rFonts w:ascii="Segoe UI" w:hAnsi="Segoe UI" w:cs="Segoe UI"/>
          <w:rtl/>
          <w:rtl/>
          <w:rFonts w:ascii="Segoe UI" w:hAnsi="Segoe UI" w:cs="Segoe UI"/>
        </w:rPr>
        <w:t xml:space="preserve"> · </w:t>
      </w:r>
      <w:r>
        <w:rPr>
          <w:rFonts w:ascii="Consolas" w:hAnsi="Consolas"/>
          <w:b w:val="0"/>
          <w:sz w:val="19"/>
          <w:rFonts w:ascii="Consolas" w:hAnsi="Consolas" w:cs="Consolas"/>
          <w:rtl/>
          <w:rtl/>
          <w:rFonts w:ascii="Segoe UI" w:hAnsi="Segoe UI" w:cs="Segoe UI"/>
        </w:rPr>
        <w:t>الولي</w:t>
      </w:r>
      <w:r>
        <w:rPr>
          <w:rFonts w:ascii="Segoe UI" w:hAnsi="Segoe UI"/>
          <w:b w:val="0"/>
          <w:rFonts w:ascii="Segoe UI" w:hAnsi="Segoe UI" w:cs="Segoe UI"/>
          <w:rtl/>
          <w:rtl/>
          <w:rFonts w:ascii="Segoe UI" w:hAnsi="Segoe UI" w:cs="Segoe UI"/>
        </w:rPr>
        <w:t xml:space="preserve"> · </w:t>
      </w:r>
      <w:r>
        <w:rPr>
          <w:rFonts w:ascii="Consolas" w:hAnsi="Consolas"/>
          <w:b w:val="0"/>
          <w:sz w:val="19"/>
          <w:rFonts w:ascii="Consolas" w:hAnsi="Consolas" w:cs="Consolas"/>
          <w:rtl/>
          <w:rtl/>
          <w:rFonts w:ascii="Segoe UI" w:hAnsi="Segoe UI" w:cs="Segoe UI"/>
        </w:rPr>
        <w:t>الزحيفي</w:t>
      </w:r>
      <w:r>
        <w:rPr>
          <w:rFonts w:ascii="Segoe UI" w:hAnsi="Segoe UI"/>
          <w:b w:val="0"/>
          <w:rFonts w:ascii="Segoe UI" w:hAnsi="Segoe UI" w:cs="Segoe UI"/>
          <w:rtl/>
          <w:rtl/>
          <w:rFonts w:ascii="Segoe UI" w:hAnsi="Segoe UI" w:cs="Segoe UI"/>
        </w:rPr>
        <w:t xml:space="preserve"> · </w:t>
      </w:r>
      <w:r>
        <w:rPr>
          <w:rFonts w:ascii="Consolas" w:hAnsi="Consolas"/>
          <w:b w:val="0"/>
          <w:sz w:val="19"/>
          <w:rFonts w:ascii="Consolas" w:hAnsi="Consolas" w:cs="Consolas"/>
          <w:rtl/>
          <w:rtl/>
          <w:rFonts w:ascii="Segoe UI" w:hAnsi="Segoe UI" w:cs="Segoe UI"/>
        </w:rPr>
        <w:t>الضبره</w:t>
      </w:r>
      <w:r>
        <w:rPr>
          <w:rFonts w:ascii="Segoe UI" w:hAnsi="Segoe UI"/>
          <w:b w:val="0"/>
          <w:rFonts w:ascii="Segoe UI" w:hAnsi="Segoe UI" w:cs="Segoe UI"/>
          <w:rtl/>
          <w:rtl/>
          <w:rFonts w:ascii="Segoe UI" w:hAnsi="Segoe UI" w:cs="Segoe UI"/>
        </w:rPr>
        <w:t xml:space="preserve"> · </w:t>
      </w:r>
      <w:r>
        <w:rPr>
          <w:rFonts w:ascii="Consolas" w:hAnsi="Consolas"/>
          <w:b w:val="0"/>
          <w:sz w:val="19"/>
          <w:rFonts w:ascii="Consolas" w:hAnsi="Consolas" w:cs="Consolas"/>
          <w:rtl/>
          <w:rtl/>
          <w:rFonts w:ascii="Segoe UI" w:hAnsi="Segoe UI" w:cs="Segoe UI"/>
        </w:rPr>
        <w:t>الشركة</w:t>
      </w:r>
    </w:p>
    <w:p>
      <w:pPr>
        <w:pStyle w:val="ListNumber"/>
        <w:spacing w:after="40"/>
        <w:jc w:val="right"/>
        <w:bidi/>
      </w:pPr>
      <w:r>
        <w:rPr>
          <w:rFonts w:ascii="Segoe UI" w:hAnsi="Segoe UI"/>
          <w:b w:val="0"/>
          <w:rFonts w:ascii="Segoe UI" w:hAnsi="Segoe UI" w:cs="Segoe UI"/>
          <w:rtl/>
          <w:rtl/>
          <w:rFonts w:ascii="Segoe UI" w:hAnsi="Segoe UI" w:cs="Segoe UI"/>
        </w:rPr>
        <w:t xml:space="preserve">في </w:t>
      </w:r>
      <w:r>
        <w:rPr>
          <w:rFonts w:ascii="Segoe UI" w:hAnsi="Segoe UI"/>
          <w:b/>
          <w:rFonts w:ascii="Segoe UI" w:hAnsi="Segoe UI" w:cs="Segoe UI"/>
          <w:rtl/>
          <w:rtl/>
          <w:rFonts w:ascii="Segoe UI" w:hAnsi="Segoe UI" w:cs="Segoe UI"/>
        </w:rPr>
        <w:t>نوع الرحلة</w:t>
      </w:r>
      <w:r>
        <w:rPr>
          <w:rFonts w:ascii="Segoe UI" w:hAnsi="Segoe UI"/>
          <w:b w:val="0"/>
          <w:rFonts w:ascii="Segoe UI" w:hAnsi="Segoe UI" w:cs="Segoe UI"/>
          <w:rtl/>
          <w:rtl/>
          <w:rFonts w:ascii="Segoe UI" w:hAnsi="Segoe UI" w:cs="Segoe UI"/>
        </w:rPr>
        <w:t xml:space="preserve"> اختر:</w:t>
      </w:r>
    </w:p>
    <w:p>
      <w:pPr>
        <w:pStyle w:val="ListBullet2"/>
        <w:spacing w:after="40"/>
        <w:jc w:val="right"/>
        <w:bidi/>
      </w:pPr>
      <w:r>
        <w:rPr>
          <w:rFonts w:ascii="Segoe UI" w:hAnsi="Segoe UI"/>
          <w:b/>
          <w:rFonts w:ascii="Segoe UI" w:hAnsi="Segoe UI" w:cs="Segoe UI"/>
          <w:rtl/>
          <w:rtl/>
          <w:rFonts w:ascii="Segoe UI" w:hAnsi="Segoe UI" w:cs="Segoe UI"/>
        </w:rPr>
        <w:t>مغادر (من الشركة):</w:t>
      </w:r>
      <w:r>
        <w:rPr>
          <w:rFonts w:ascii="Segoe UI" w:hAnsi="Segoe UI"/>
          <w:b w:val="0"/>
          <w:rFonts w:ascii="Segoe UI" w:hAnsi="Segoe UI" w:cs="Segoe UI"/>
          <w:rtl/>
          <w:rtl/>
          <w:rFonts w:ascii="Segoe UI" w:hAnsi="Segoe UI" w:cs="Segoe UI"/>
        </w:rPr>
        <w:t xml:space="preserve"> الموظفون يخرجون من الشركة إلى مواقع العمل.</w:t>
      </w:r>
    </w:p>
    <w:p>
      <w:pPr>
        <w:pStyle w:val="ListBullet2"/>
        <w:spacing w:after="40"/>
        <w:jc w:val="right"/>
        <w:bidi/>
      </w:pPr>
      <w:r>
        <w:rPr>
          <w:rFonts w:ascii="Segoe UI" w:hAnsi="Segoe UI"/>
          <w:b/>
          <w:rFonts w:ascii="Segoe UI" w:hAnsi="Segoe UI" w:cs="Segoe UI"/>
          <w:rtl/>
          <w:rtl/>
          <w:rFonts w:ascii="Segoe UI" w:hAnsi="Segoe UI" w:cs="Segoe UI"/>
        </w:rPr>
        <w:t>قادم (إلى الشركة):</w:t>
      </w:r>
      <w:r>
        <w:rPr>
          <w:rFonts w:ascii="Segoe UI" w:hAnsi="Segoe UI"/>
          <w:b w:val="0"/>
          <w:rFonts w:ascii="Segoe UI" w:hAnsi="Segoe UI" w:cs="Segoe UI"/>
          <w:rtl/>
          <w:rtl/>
          <w:rFonts w:ascii="Segoe UI" w:hAnsi="Segoe UI" w:cs="Segoe UI"/>
        </w:rPr>
        <w:t xml:space="preserve"> الموظفون يعودون من مواقع العمل إلى الشركة.</w:t>
      </w:r>
    </w:p>
    <w:p>
      <w:pPr>
        <w:pStyle w:val="ListNumber"/>
        <w:spacing w:after="40"/>
        <w:jc w:val="right"/>
        <w:bidi/>
      </w:pPr>
      <w:r>
        <w:rPr>
          <w:rFonts w:ascii="Segoe UI" w:hAnsi="Segoe UI"/>
          <w:b w:val="0"/>
          <w:rFonts w:ascii="Segoe UI" w:hAnsi="Segoe UI" w:cs="Segoe UI"/>
          <w:rtl/>
          <w:rtl/>
          <w:rFonts w:ascii="Segoe UI" w:hAnsi="Segoe UI" w:cs="Segoe UI"/>
        </w:rPr>
        <w:t xml:space="preserve">في </w:t>
      </w:r>
      <w:r>
        <w:rPr>
          <w:rFonts w:ascii="Segoe UI" w:hAnsi="Segoe UI"/>
          <w:b/>
          <w:rFonts w:ascii="Segoe UI" w:hAnsi="Segoe UI" w:cs="Segoe UI"/>
          <w:rtl/>
          <w:rtl/>
          <w:rFonts w:ascii="Segoe UI" w:hAnsi="Segoe UI" w:cs="Segoe UI"/>
        </w:rPr>
        <w:t>رقم الباص</w:t>
      </w:r>
      <w:r>
        <w:rPr>
          <w:rFonts w:ascii="Segoe UI" w:hAnsi="Segoe UI"/>
          <w:b w:val="0"/>
          <w:rFonts w:ascii="Segoe UI" w:hAnsi="Segoe UI" w:cs="Segoe UI"/>
          <w:rtl/>
          <w:rtl/>
          <w:rFonts w:ascii="Segoe UI" w:hAnsi="Segoe UI" w:cs="Segoe UI"/>
        </w:rPr>
        <w:t xml:space="preserve"> اختر الباص الذي ستستلمه.</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بدء الرحلة</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متى تُستخدم الرحلة اليدوية؟</w:t>
      </w:r>
      <w:r>
        <w:rPr>
          <w:rFonts w:ascii="Segoe UI" w:hAnsi="Segoe UI"/>
          <w:b w:val="0"/>
          <w:rFonts w:ascii="Segoe UI" w:hAnsi="Segoe UI" w:cs="Segoe UI"/>
          <w:rtl/>
          <w:rtl/>
          <w:rFonts w:ascii="Segoe UI" w:hAnsi="Segoe UI" w:cs="Segoe UI"/>
        </w:rPr>
        <w:t xml:space="preserve"> عند تغيّر مفاجئ في الخطة، أو عند عدم وجود تخطيط مسبق. </w:t>
      </w:r>
      <w:r>
        <w:rPr>
          <w:rFonts w:ascii="Segoe UI" w:hAnsi="Segoe UI"/>
          <w:b/>
          <w:rFonts w:ascii="Segoe UI" w:hAnsi="Segoe UI" w:cs="Segoe UI"/>
          <w:rtl/>
          <w:rtl/>
          <w:rFonts w:ascii="Segoe UI" w:hAnsi="Segoe UI" w:cs="Segoe UI"/>
        </w:rPr>
        <w:t>ولا تسأل عنها كثيراً:</w:t>
      </w:r>
      <w:r>
        <w:rPr>
          <w:rFonts w:ascii="Segoe UI" w:hAnsi="Segoe UI"/>
          <w:b w:val="0"/>
          <w:rFonts w:ascii="Segoe UI" w:hAnsi="Segoe UI" w:cs="Segoe UI"/>
          <w:rtl/>
          <w:rtl/>
          <w:rFonts w:ascii="Segoe UI" w:hAnsi="Segoe UI" w:cs="Segoe UI"/>
        </w:rPr>
        <w:t xml:space="preserve"> الرحلة المخططة أفضل لأن المشرف يتابعها.</w:t>
      </w:r>
    </w:p>
    <w:p>
      <w:pPr>
        <w:pStyle w:val="Heading3"/>
        <w:jc w:val="right"/>
        <w:bidi/>
      </w:pPr>
      <w:r>
        <w:rPr>
          <w:rFonts w:ascii="Segoe UI" w:hAnsi="Segoe UI"/>
          <w:b w:val="0"/>
          <w:rFonts w:ascii="Segoe UI" w:hAnsi="Segoe UI" w:cs="Segoe UI"/>
          <w:rtl/>
          <w:rtl/>
          <w:rFonts w:ascii="Segoe UI" w:hAnsi="Segoe UI" w:cs="Segoe UI"/>
        </w:rPr>
        <w:t>4.3 قواعد بدء الرحلة</w:t>
      </w:r>
    </w:p>
    <w:p>
      <w:pPr>
        <w:pStyle w:val="ListBullet"/>
        <w:spacing w:after="40"/>
        <w:jc w:val="right"/>
        <w:bidi/>
      </w:pPr>
      <w:r>
        <w:rPr>
          <w:rFonts w:ascii="Segoe UI" w:hAnsi="Segoe UI"/>
          <w:b w:val="0"/>
          <w:rFonts w:ascii="Segoe UI" w:hAnsi="Segoe UI" w:cs="Segoe UI"/>
          <w:rtl/>
          <w:rtl/>
          <w:rFonts w:ascii="Segoe UI" w:hAnsi="Segoe UI" w:cs="Segoe UI"/>
        </w:rPr>
        <w:t>لا يمكن أن تكون لديك رحلتان جاريتان في وقت واحد. أكمل الحالية أولاً.</w:t>
      </w:r>
    </w:p>
    <w:p>
      <w:pPr>
        <w:pStyle w:val="ListBullet"/>
        <w:spacing w:after="40"/>
        <w:jc w:val="right"/>
        <w:bidi/>
      </w:pPr>
      <w:r>
        <w:rPr>
          <w:rFonts w:ascii="Segoe UI" w:hAnsi="Segoe UI"/>
          <w:b w:val="0"/>
          <w:rFonts w:ascii="Segoe UI" w:hAnsi="Segoe UI" w:cs="Segoe UI"/>
          <w:rtl/>
          <w:rtl/>
          <w:rFonts w:ascii="Segoe UI" w:hAnsi="Segoe UI" w:cs="Segoe UI"/>
        </w:rPr>
        <w:t xml:space="preserve">الرحلة المخططة التي تبدأها تختفي من قائمة </w:t>
      </w:r>
      <w:r>
        <w:rPr>
          <w:rFonts w:ascii="Segoe UI" w:hAnsi="Segoe UI"/>
          <w:b/>
          <w:rFonts w:ascii="Segoe UI" w:hAnsi="Segoe UI" w:cs="Segoe UI"/>
          <w:rtl/>
          <w:rtl/>
          <w:rFonts w:ascii="Segoe UI" w:hAnsi="Segoe UI" w:cs="Segoe UI"/>
        </w:rPr>
        <w:t>الرحلات المخططة</w:t>
      </w:r>
      <w:r>
        <w:rPr>
          <w:rFonts w:ascii="Segoe UI" w:hAnsi="Segoe UI"/>
          <w:b w:val="0"/>
          <w:rFonts w:ascii="Segoe UI" w:hAnsi="Segoe UI" w:cs="Segoe UI"/>
          <w:rtl/>
          <w:rtl/>
          <w:rFonts w:ascii="Segoe UI" w:hAnsi="Segoe UI" w:cs="Segoe UI"/>
        </w:rPr>
        <w:t>، فلا تبدأها مرتين.</w:t>
      </w:r>
    </w:p>
    <w:p>
      <w:pPr>
        <w:pStyle w:val="ListBullet"/>
        <w:spacing w:after="40"/>
        <w:jc w:val="right"/>
        <w:bidi/>
      </w:pPr>
      <w:r>
        <w:rPr>
          <w:rFonts w:ascii="Segoe UI" w:hAnsi="Segoe UI"/>
          <w:b w:val="0"/>
          <w:rFonts w:ascii="Segoe UI" w:hAnsi="Segoe UI" w:cs="Segoe UI"/>
          <w:rtl/>
          <w:rtl/>
          <w:rFonts w:ascii="Segoe UI" w:hAnsi="Segoe UI" w:cs="Segoe UI"/>
        </w:rPr>
        <w:t xml:space="preserve">إن ظهرت رسالة </w:t>
      </w:r>
      <w:r>
        <w:rPr>
          <w:rFonts w:ascii="Segoe UI" w:hAnsi="Segoe UI"/>
          <w:b/>
          <w:rFonts w:ascii="Segoe UI" w:hAnsi="Segoe UI" w:cs="Segoe UI"/>
          <w:rtl/>
          <w:rtl/>
          <w:rFonts w:ascii="Segoe UI" w:hAnsi="Segoe UI" w:cs="Segoe UI"/>
        </w:rPr>
        <w:t>الرحلة غير موجودة على هذا الجهاز</w:t>
      </w:r>
      <w:r>
        <w:rPr>
          <w:rFonts w:ascii="Segoe UI" w:hAnsi="Segoe UI"/>
          <w:b w:val="0"/>
          <w:rFonts w:ascii="Segoe UI" w:hAnsi="Segoe UI" w:cs="Segoe UI"/>
          <w:rtl/>
          <w:rtl/>
          <w:rFonts w:ascii="Segoe UI" w:hAnsi="Segoe UI" w:cs="Segoe UI"/>
        </w:rPr>
        <w:t xml:space="preserve">، فراجع المشرف: قد تكون الرحلة أقدم من آخر تحديث للبيانات. اضغط </w:t>
      </w:r>
      <w:r>
        <w:rPr>
          <w:rFonts w:ascii="Segoe UI" w:hAnsi="Segoe UI"/>
          <w:b/>
          <w:rFonts w:ascii="Segoe UI" w:hAnsi="Segoe UI" w:cs="Segoe UI"/>
          <w:rtl/>
          <w:rtl/>
          <w:rFonts w:ascii="Segoe UI" w:hAnsi="Segoe UI" w:cs="Segoe UI"/>
        </w:rPr>
        <w:t>تحديث البيانات</w:t>
      </w:r>
      <w:r>
        <w:rPr>
          <w:rFonts w:ascii="Segoe UI" w:hAnsi="Segoe UI"/>
          <w:b w:val="0"/>
          <w:rFonts w:ascii="Segoe UI" w:hAnsi="Segoe UI" w:cs="Segoe UI"/>
          <w:rtl/>
          <w:rtl/>
          <w:rFonts w:ascii="Segoe UI" w:hAnsi="Segoe UI" w:cs="Segoe UI"/>
        </w:rPr>
        <w:t xml:space="preserve"> أولاً.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5. صفحة الرحلة — قلب العمل</w:t>
      </w:r>
    </w:p>
    <w:p>
      <w:pPr>
        <w:pStyle w:val="Heading3"/>
        <w:jc w:val="right"/>
        <w:bidi/>
      </w:pPr>
      <w:r>
        <w:rPr>
          <w:rFonts w:ascii="Segoe UI" w:hAnsi="Segoe UI"/>
          <w:b w:val="0"/>
          <w:rFonts w:ascii="Segoe UI" w:hAnsi="Segoe UI" w:cs="Segoe UI"/>
          <w:rtl/>
          <w:rtl/>
          <w:rFonts w:ascii="Segoe UI" w:hAnsi="Segoe UI" w:cs="Segoe UI"/>
        </w:rPr>
        <w:t>5.1 ما يظهر في الأعلى</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العنصر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كيف تقرؤه</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رقم 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مرجعك في كل اتصال مع المشرف. انسخه عند أي بلاغ</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الخط والباص</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سطر مثل </w:t>
            </w:r>
            <w:r>
              <w:rPr>
                <w:rFonts w:ascii="Consolas" w:hAnsi="Consolas"/>
                <w:b w:val="0"/>
                <w:sz w:val="19"/>
                <w:rFonts w:ascii="Consolas" w:hAnsi="Consolas" w:cs="Consolas"/>
                <w:rtl/>
                <w:rtl/>
                <w:rFonts w:ascii="Segoe UI" w:hAnsi="Segoe UI" w:cs="Segoe UI"/>
              </w:rPr>
              <w:t>الحديدة → الشركة — الباص 124</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شارة الحالة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إن كانت </w:t>
            </w:r>
            <w:r>
              <w:rPr>
                <w:rFonts w:ascii="Segoe UI" w:hAnsi="Segoe UI"/>
                <w:b/>
                <w:sz w:val="20"/>
                <w:rFonts w:ascii="Segoe UI" w:hAnsi="Segoe UI" w:cs="Segoe UI"/>
                <w:rtl/>
                <w:rtl/>
                <w:rFonts w:ascii="Segoe UI" w:hAnsi="Segoe UI" w:cs="Segoe UI"/>
              </w:rPr>
              <w:t>صعود الموظفين</w:t>
            </w:r>
            <w:r>
              <w:rPr>
                <w:rFonts w:ascii="Segoe UI" w:hAnsi="Segoe UI"/>
                <w:b w:val="0"/>
                <w:sz w:val="20"/>
                <w:rFonts w:ascii="Segoe UI" w:hAnsi="Segoe UI" w:cs="Segoe UI"/>
                <w:rtl/>
                <w:rtl/>
                <w:rFonts w:ascii="Segoe UI" w:hAnsi="Segoe UI" w:cs="Segoe UI"/>
              </w:rPr>
              <w:t xml:space="preserve"> فأنت في وضع التسجيل</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مؤشر الاتصال</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تحقّق منه قبل الإرسال</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ملخص 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الخط، ونوع الرحلة، وعدد الصاعدين، ووقت البدء</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5.2 تسجيل الموظف الصاعد — المسار الأساسي</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على حقل </w:t>
      </w:r>
      <w:r>
        <w:rPr>
          <w:rFonts w:ascii="Segoe UI" w:hAnsi="Segoe UI"/>
          <w:b/>
          <w:rFonts w:ascii="Segoe UI" w:hAnsi="Segoe UI" w:cs="Segoe UI"/>
          <w:rtl/>
          <w:rtl/>
          <w:rFonts w:ascii="Segoe UI" w:hAnsi="Segoe UI" w:cs="Segoe UI"/>
        </w:rPr>
        <w:t>كود الموظف</w:t>
      </w:r>
      <w:r>
        <w:rPr>
          <w:rFonts w:ascii="Segoe UI" w:hAnsi="Segoe UI"/>
          <w:b w:val="0"/>
          <w:rFonts w:ascii="Segoe UI" w:hAnsi="Segoe UI" w:cs="Segoe UI"/>
          <w:rtl/>
          <w:rtl/>
          <w:rFonts w:ascii="Segoe UI" w:hAnsi="Segoe UI" w:cs="Segoe UI"/>
        </w:rPr>
        <w:t xml:space="preserve"> (مثال مُقترح في الحقل: </w:t>
      </w:r>
      <w:r>
        <w:rPr>
          <w:rFonts w:ascii="Consolas" w:hAnsi="Consolas"/>
          <w:b w:val="0"/>
          <w:sz w:val="19"/>
          <w:rFonts w:ascii="Consolas" w:hAnsi="Consolas" w:cs="Consolas"/>
          <w:rtl/>
          <w:rtl/>
          <w:rFonts w:ascii="Segoe UI" w:hAnsi="Segoe UI" w:cs="Segoe UI"/>
        </w:rPr>
        <w:t>80045</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اكتب الكود.</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زر </w:t>
      </w:r>
      <w:r>
        <w:rPr>
          <w:rFonts w:ascii="Segoe UI" w:hAnsi="Segoe UI"/>
          <w:b/>
          <w:rFonts w:ascii="Segoe UI" w:hAnsi="Segoe UI" w:cs="Segoe UI"/>
          <w:rtl/>
          <w:rtl/>
          <w:rFonts w:ascii="Segoe UI" w:hAnsi="Segoe UI" w:cs="Segoe UI"/>
        </w:rPr>
        <w:t>إضافة</w:t>
      </w:r>
      <w:r>
        <w:rPr>
          <w:rFonts w:ascii="Segoe UI" w:hAnsi="Segoe UI"/>
          <w:b w:val="0"/>
          <w:rFonts w:ascii="Segoe UI" w:hAnsi="Segoe UI" w:cs="Segoe UI"/>
          <w:rtl/>
          <w:rtl/>
          <w:rFonts w:ascii="Segoe UI" w:hAnsi="Segoe UI" w:cs="Segoe UI"/>
        </w:rPr>
        <w:t>، أو اضغط مفتاح Enter مباشرة.</w:t>
      </w:r>
    </w:p>
    <w:p>
      <w:pPr>
        <w:pStyle w:val="ListNumber"/>
        <w:spacing w:after="40"/>
        <w:jc w:val="right"/>
        <w:bidi/>
      </w:pPr>
      <w:r>
        <w:rPr>
          <w:rFonts w:ascii="Segoe UI" w:hAnsi="Segoe UI"/>
          <w:b w:val="0"/>
          <w:rFonts w:ascii="Segoe UI" w:hAnsi="Segoe UI" w:cs="Segoe UI"/>
          <w:rtl/>
          <w:rtl/>
          <w:rFonts w:ascii="Segoe UI" w:hAnsi="Segoe UI" w:cs="Segoe UI"/>
        </w:rPr>
        <w:t>اقرأ الرسالة التي تظهر فوراً: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الرسالة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معناها</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 تفعله</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تمت إضافة الموظف بنجاح</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الكود موجود في بياناتك والموظف مضاف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تابع، لا تفعل شيئاً</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هذا الكود مُسجَّل مسبقاً في الرحلة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الموظف مسجّل بالفعل في هذه الرحلة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تجاهل، ولا تضفه مرتين</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سُجِّل الكود محلياً — لم يظهر في قاعدة البيانات على هذا الجهاز وسيُعرض للمراجعة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الكود غير معروف في بيانات جهازك</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وأبلغ المشرف عند الإقلاع</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تعذر الإضافة — الرحلة غير نشطة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الرحلة ليست في حالة التسجيل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تحقق من حالة الرحلة</w:t>
            </w:r>
          </w:p>
        </w:tc>
      </w:tr>
    </w:tbl>
    <w:p>
      <w:pPr>
        <w:spacing w:after="40"/>
      </w:pPr>
    </w:p>
    <w:p>
      <w:pPr>
        <w:spacing w:after="80"/>
        <w:jc w:val="right"/>
        <w:bidi/>
      </w:pPr>
      <w:r>
        <w:rPr>
          <w:rFonts w:ascii="Segoe UI" w:hAnsi="Segoe UI"/>
          <w:b/>
          <w:rFonts w:ascii="Segoe UI" w:hAnsi="Segoe UI" w:cs="Segoe UI"/>
          <w:rtl/>
          <w:rtl/>
          <w:rFonts w:ascii="Segoe UI" w:hAnsi="Segoe UI" w:cs="Segoe UI"/>
        </w:rPr>
        <w:t>نقطة مهمة:</w:t>
      </w:r>
      <w:r>
        <w:rPr>
          <w:rFonts w:ascii="Segoe UI" w:hAnsi="Segoe UI"/>
          <w:b w:val="0"/>
          <w:rFonts w:ascii="Segoe UI" w:hAnsi="Segoe UI" w:cs="Segoe UI"/>
          <w:rtl/>
          <w:rtl/>
          <w:rFonts w:ascii="Segoe UI" w:hAnsi="Segoe UI" w:cs="Segoe UI"/>
        </w:rPr>
        <w:t xml:space="preserve"> عند الرسالة الثالثة، </w:t>
      </w:r>
      <w:r>
        <w:rPr>
          <w:rFonts w:ascii="Segoe UI" w:hAnsi="Segoe UI"/>
          <w:b/>
          <w:rFonts w:ascii="Segoe UI" w:hAnsi="Segoe UI" w:cs="Segoe UI"/>
          <w:rtl/>
          <w:rtl/>
          <w:rFonts w:ascii="Segoe UI" w:hAnsi="Segoe UI" w:cs="Segoe UI"/>
        </w:rPr>
        <w:t>لا تحذف الكود ولا ترفض</w:t>
      </w:r>
      <w:r>
        <w:rPr>
          <w:rFonts w:ascii="Segoe UI" w:hAnsi="Segoe UI"/>
          <w:b w:val="0"/>
          <w:rFonts w:ascii="Segoe UI" w:hAnsi="Segoe UI" w:cs="Segoe UI"/>
          <w:rtl/>
          <w:rtl/>
          <w:rFonts w:ascii="Segoe UI" w:hAnsi="Segoe UI" w:cs="Segoe UI"/>
        </w:rPr>
        <w:t>. الموظف موجود فعلاً، لكن بياناته غير موجودة في نسخة جهازك. يعرضه المشرف ويعتمدها.</w:t>
      </w:r>
    </w:p>
    <w:p>
      <w:pPr>
        <w:pStyle w:val="Heading3"/>
        <w:jc w:val="right"/>
        <w:bidi/>
      </w:pPr>
      <w:r>
        <w:rPr>
          <w:rFonts w:ascii="Segoe UI" w:hAnsi="Segoe UI"/>
          <w:b w:val="0"/>
          <w:rFonts w:ascii="Segoe UI" w:hAnsi="Segoe UI" w:cs="Segoe UI"/>
          <w:rtl/>
          <w:rtl/>
          <w:rFonts w:ascii="Segoe UI" w:hAnsi="Segoe UI" w:cs="Segoe UI"/>
        </w:rPr>
        <w:t>5.3 قائمة الصاعدين</w:t>
      </w:r>
    </w:p>
    <w:p>
      <w:pPr>
        <w:spacing w:after="80"/>
        <w:jc w:val="right"/>
        <w:bidi/>
      </w:pPr>
      <w:r>
        <w:rPr>
          <w:rFonts w:ascii="Segoe UI" w:hAnsi="Segoe UI"/>
          <w:b w:val="0"/>
          <w:rFonts w:ascii="Segoe UI" w:hAnsi="Segoe UI" w:cs="Segoe UI"/>
          <w:rtl/>
          <w:rtl/>
          <w:rFonts w:ascii="Segoe UI" w:hAnsi="Segoe UI" w:cs="Segoe UI"/>
        </w:rPr>
        <w:t xml:space="preserve">كل مسجَّل يظهر في قائمة </w:t>
      </w:r>
      <w:r>
        <w:rPr>
          <w:rFonts w:ascii="Segoe UI" w:hAnsi="Segoe UI"/>
          <w:b/>
          <w:rFonts w:ascii="Segoe UI" w:hAnsi="Segoe UI" w:cs="Segoe UI"/>
          <w:rtl/>
          <w:rtl/>
          <w:rFonts w:ascii="Segoe UI" w:hAnsi="Segoe UI" w:cs="Segoe UI"/>
        </w:rPr>
        <w:t>الصاعدون في الرحلة</w:t>
      </w:r>
      <w:r>
        <w:rPr>
          <w:rFonts w:ascii="Segoe UI" w:hAnsi="Segoe UI"/>
          <w:b w:val="0"/>
          <w:rFonts w:ascii="Segoe UI" w:hAnsi="Segoe UI" w:cs="Segoe UI"/>
          <w:rtl/>
          <w:rtl/>
          <w:rFonts w:ascii="Segoe UI" w:hAnsi="Segoe UI" w:cs="Segoe UI"/>
        </w:rPr>
        <w:t xml:space="preserve"> مع شارة: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الشارة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معناها</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انتبه</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مؤكد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الموظف موجود في قاعدة البيانات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الحالة المثالية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تحتاج تأكيد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الكود سُجّل لكن لم يُعرف في بياناتك</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أبلغ المشرف ليضيف الموظف لقائمة جهازك</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غير موظف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راكب من خارج الموظفين</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بياناته في النموذج</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راجع هذه القائمة </w:t>
      </w:r>
      <w:r>
        <w:rPr>
          <w:rFonts w:ascii="Segoe UI" w:hAnsi="Segoe UI"/>
          <w:b/>
          <w:rFonts w:ascii="Segoe UI" w:hAnsi="Segoe UI" w:cs="Segoe UI"/>
          <w:rtl/>
          <w:rtl/>
          <w:rFonts w:ascii="Segoe UI" w:hAnsi="Segoe UI" w:cs="Segoe UI"/>
        </w:rPr>
        <w:t>قبل</w:t>
      </w:r>
      <w:r>
        <w:rPr>
          <w:rFonts w:ascii="Segoe UI" w:hAnsi="Segoe UI"/>
          <w:b w:val="0"/>
          <w:rFonts w:ascii="Segoe UI" w:hAnsi="Segoe UI" w:cs="Segoe UI"/>
          <w:rtl/>
          <w:rtl/>
          <w:rFonts w:ascii="Segoe UI" w:hAnsi="Segoe UI" w:cs="Segoe UI"/>
        </w:rPr>
        <w:t xml:space="preserve"> الضغط على إكمال الرحلة، وتأكد أنك لم تنسَ أحداً.</w:t>
      </w:r>
    </w:p>
    <w:p>
      <w:pPr>
        <w:pStyle w:val="Heading3"/>
        <w:jc w:val="right"/>
        <w:bidi/>
      </w:pPr>
      <w:r>
        <w:rPr>
          <w:rFonts w:ascii="Segoe UI" w:hAnsi="Segoe UI"/>
          <w:b w:val="0"/>
          <w:rFonts w:ascii="Segoe UI" w:hAnsi="Segoe UI" w:cs="Segoe UI"/>
          <w:rtl/>
          <w:rtl/>
          <w:rFonts w:ascii="Segoe UI" w:hAnsi="Segoe UI" w:cs="Segoe UI"/>
        </w:rPr>
        <w:t>5.4 تسجيل راكب من خارج الموظفين</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إضافة راكب غير موظف</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املأ الحقول:</w:t>
      </w:r>
    </w:p>
    <w:p>
      <w:pPr>
        <w:pStyle w:val="ListBullet2"/>
        <w:spacing w:after="40"/>
        <w:jc w:val="right"/>
        <w:bidi/>
      </w:pP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الاسم الكامل. إلزامي.</w:t>
      </w:r>
    </w:p>
    <w:p>
      <w:pPr>
        <w:pStyle w:val="ListBullet2"/>
        <w:spacing w:after="40"/>
        <w:jc w:val="right"/>
        <w:bidi/>
      </w:pPr>
      <w:r>
        <w:rPr>
          <w:rFonts w:ascii="Segoe UI" w:hAnsi="Segoe UI"/>
          <w:b/>
          <w:rFonts w:ascii="Segoe UI" w:hAnsi="Segoe UI" w:cs="Segoe UI"/>
          <w:rtl/>
          <w:rtl/>
          <w:rFonts w:ascii="Segoe UI" w:hAnsi="Segoe UI" w:cs="Segoe UI"/>
        </w:rPr>
        <w:t>الجهة التي استدعته:</w:t>
      </w:r>
      <w:r>
        <w:rPr>
          <w:rFonts w:ascii="Segoe UI" w:hAnsi="Segoe UI"/>
          <w:b w:val="0"/>
          <w:rFonts w:ascii="Segoe UI" w:hAnsi="Segoe UI" w:cs="Segoe UI"/>
          <w:rtl/>
          <w:rtl/>
          <w:rFonts w:ascii="Segoe UI" w:hAnsi="Segoe UI" w:cs="Segoe UI"/>
        </w:rPr>
        <w:t xml:space="preserve"> مثل اسم شركة المقاولات. اتركه فارغاً إن لم تعرف.</w:t>
      </w:r>
    </w:p>
    <w:p>
      <w:pPr>
        <w:pStyle w:val="ListBullet2"/>
        <w:spacing w:after="40"/>
        <w:jc w:val="right"/>
        <w:bidi/>
      </w:pPr>
      <w:r>
        <w:rPr>
          <w:rFonts w:ascii="Segoe UI" w:hAnsi="Segoe UI"/>
          <w:b/>
          <w:rFonts w:ascii="Segoe UI" w:hAnsi="Segoe UI" w:cs="Segoe UI"/>
          <w:rtl/>
          <w:rtl/>
          <w:rFonts w:ascii="Segoe UI" w:hAnsi="Segoe UI" w:cs="Segoe UI"/>
        </w:rPr>
        <w:t>الغرض:</w:t>
      </w:r>
      <w:r>
        <w:rPr>
          <w:rFonts w:ascii="Segoe UI" w:hAnsi="Segoe UI"/>
          <w:b w:val="0"/>
          <w:rFonts w:ascii="Segoe UI" w:hAnsi="Segoe UI" w:cs="Segoe UI"/>
          <w:rtl/>
          <w:rtl/>
          <w:rFonts w:ascii="Segoe UI" w:hAnsi="Segoe UI" w:cs="Segoe UI"/>
        </w:rPr>
        <w:t xml:space="preserve"> اختر من: زائر، مقاول، اجتماع، تدريب، صيانة، تسليم أو شحن، أخرى.</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حفظ البيانات</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تظهر رسالة </w:t>
      </w:r>
      <w:r>
        <w:rPr>
          <w:rFonts w:ascii="Segoe UI" w:hAnsi="Segoe UI"/>
          <w:b/>
          <w:rFonts w:ascii="Segoe UI" w:hAnsi="Segoe UI" w:cs="Segoe UI"/>
          <w:rtl/>
          <w:rtl/>
          <w:rFonts w:ascii="Segoe UI" w:hAnsi="Segoe UI" w:cs="Segoe UI"/>
        </w:rPr>
        <w:t>تم حفظ بيانات الراكب غير الموظف</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قواعد:</w:t>
      </w:r>
    </w:p>
    <w:p>
      <w:pPr>
        <w:pStyle w:val="ListBullet"/>
        <w:spacing w:after="40"/>
        <w:jc w:val="right"/>
        <w:bidi/>
      </w:pPr>
      <w:r>
        <w:rPr>
          <w:rFonts w:ascii="Segoe UI" w:hAnsi="Segoe UI"/>
          <w:b w:val="0"/>
          <w:rFonts w:ascii="Segoe UI" w:hAnsi="Segoe UI" w:cs="Segoe UI"/>
          <w:rtl/>
          <w:rtl/>
          <w:rFonts w:ascii="Segoe UI" w:hAnsi="Segoe UI" w:cs="Segoe UI"/>
        </w:rPr>
        <w:t>لا تستخدم هذه الأداة لتسجيل موظف نسيت كوده. عند نسيان الكود استخدم كوده الوظيفي.</w:t>
      </w:r>
    </w:p>
    <w:p>
      <w:pPr>
        <w:pStyle w:val="ListBullet"/>
        <w:spacing w:after="40"/>
        <w:jc w:val="right"/>
        <w:bidi/>
      </w:pPr>
      <w:r>
        <w:rPr>
          <w:rFonts w:ascii="Segoe UI" w:hAnsi="Segoe UI"/>
          <w:b w:val="0"/>
          <w:rFonts w:ascii="Segoe UI" w:hAnsi="Segoe UI" w:cs="Segoe UI"/>
          <w:rtl/>
          <w:rtl/>
          <w:rFonts w:ascii="Segoe UI" w:hAnsi="Segoe UI" w:cs="Segoe UI"/>
        </w:rPr>
        <w:t xml:space="preserve">الغرض </w:t>
      </w:r>
      <w:r>
        <w:rPr>
          <w:rFonts w:ascii="Segoe UI" w:hAnsi="Segoe UI"/>
          <w:b/>
          <w:rFonts w:ascii="Segoe UI" w:hAnsi="Segoe UI" w:cs="Segoe UI"/>
          <w:rtl/>
          <w:rtl/>
          <w:rFonts w:ascii="Segoe UI" w:hAnsi="Segoe UI" w:cs="Segoe UI"/>
        </w:rPr>
        <w:t>مهم</w:t>
      </w:r>
      <w:r>
        <w:rPr>
          <w:rFonts w:ascii="Segoe UI" w:hAnsi="Segoe UI"/>
          <w:b w:val="0"/>
          <w:rFonts w:ascii="Segoe UI" w:hAnsi="Segoe UI" w:cs="Segoe UI"/>
          <w:rtl/>
          <w:rtl/>
          <w:rFonts w:ascii="Segoe UI" w:hAnsi="Segoe UI" w:cs="Segoe UI"/>
        </w:rPr>
        <w:t xml:space="preserve"> للتقرير. لا تتركه على "أخرى" لمجرد السرعة.</w:t>
      </w:r>
    </w:p>
    <w:p>
      <w:pPr>
        <w:pStyle w:val="ListBullet"/>
        <w:spacing w:after="40"/>
        <w:jc w:val="right"/>
        <w:bidi/>
      </w:pPr>
      <w:r>
        <w:rPr>
          <w:rFonts w:ascii="Segoe UI" w:hAnsi="Segoe UI"/>
          <w:b w:val="0"/>
          <w:rFonts w:ascii="Segoe UI" w:hAnsi="Segoe UI" w:cs="Segoe UI"/>
          <w:rtl/>
          <w:rtl/>
          <w:rFonts w:ascii="Segoe UI" w:hAnsi="Segoe UI" w:cs="Segoe UI"/>
        </w:rPr>
        <w:t>كل راكب من خارج الموظفين يذهب للمشرف للمراجعة. تعاون معه لو سأل عن بياناته.</w:t>
      </w:r>
    </w:p>
    <w:p>
      <w:pPr>
        <w:pStyle w:val="Heading3"/>
        <w:jc w:val="right"/>
        <w:bidi/>
      </w:pPr>
      <w:r>
        <w:rPr>
          <w:rFonts w:ascii="Segoe UI" w:hAnsi="Segoe UI"/>
          <w:b w:val="0"/>
          <w:rFonts w:ascii="Segoe UI" w:hAnsi="Segoe UI" w:cs="Segoe UI"/>
          <w:rtl/>
          <w:rtl/>
          <w:rFonts w:ascii="Segoe UI" w:hAnsi="Segoe UI" w:cs="Segoe UI"/>
        </w:rPr>
        <w:t>5.5 إكمال الرحلة</w:t>
      </w:r>
    </w:p>
    <w:p>
      <w:pPr>
        <w:pStyle w:val="ListNumber"/>
        <w:spacing w:after="40"/>
        <w:jc w:val="right"/>
        <w:bidi/>
      </w:pPr>
      <w:r>
        <w:rPr>
          <w:rFonts w:ascii="Segoe UI" w:hAnsi="Segoe UI"/>
          <w:b w:val="0"/>
          <w:rFonts w:ascii="Segoe UI" w:hAnsi="Segoe UI" w:cs="Segoe UI"/>
          <w:rtl/>
          <w:rtl/>
          <w:rFonts w:ascii="Segoe UI" w:hAnsi="Segoe UI" w:cs="Segoe UI"/>
        </w:rPr>
        <w:t>تأكد أنك راجعت قائمة الصاعدين.</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إكمال الرحلة</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val="0"/>
          <w:rFonts w:ascii="Segoe UI" w:hAnsi="Segoe UI" w:cs="Segoe UI"/>
          <w:rtl/>
          <w:rtl/>
          <w:rFonts w:ascii="Segoe UI" w:hAnsi="Segoe UI" w:cs="Segoe UI"/>
        </w:rPr>
        <w:t xml:space="preserve">تظهر رسالة: </w:t>
      </w:r>
      <w:r>
        <w:rPr>
          <w:rFonts w:ascii="Segoe UI" w:hAnsi="Segoe UI"/>
          <w:b/>
          <w:rFonts w:ascii="Segoe UI" w:hAnsi="Segoe UI" w:cs="Segoe UI"/>
          <w:rtl/>
          <w:rtl/>
          <w:rFonts w:ascii="Segoe UI" w:hAnsi="Segoe UI" w:cs="Segoe UI"/>
        </w:rPr>
        <w:t>تم إكمال الرحلة محلياً. يمكنك الآن إرسالها إلى النظام عند توفر الاتصال.</w:t>
      </w:r>
    </w:p>
    <w:p>
      <w:pPr>
        <w:pStyle w:val="ListBullet"/>
        <w:spacing w:after="40"/>
        <w:jc w:val="right"/>
        <w:bidi/>
      </w:pPr>
      <w:r>
        <w:rPr>
          <w:rFonts w:ascii="Segoe UI" w:hAnsi="Segoe UI"/>
          <w:b w:val="0"/>
          <w:rFonts w:ascii="Segoe UI" w:hAnsi="Segoe UI" w:cs="Segoe UI"/>
          <w:rtl/>
          <w:rtl/>
          <w:rFonts w:ascii="Segoe UI" w:hAnsi="Segoe UI" w:cs="Segoe UI"/>
        </w:rPr>
        <w:t xml:space="preserve">إن كنت متصلاً، يحاول التطبيق الإرسال تلقائياً، وتظهر رسالة </w:t>
      </w:r>
      <w:r>
        <w:rPr>
          <w:rFonts w:ascii="Segoe UI" w:hAnsi="Segoe UI"/>
          <w:b/>
          <w:rFonts w:ascii="Segoe UI" w:hAnsi="Segoe UI" w:cs="Segoe UI"/>
          <w:rtl/>
          <w:rtl/>
          <w:rFonts w:ascii="Segoe UI" w:hAnsi="Segoe UI" w:cs="Segoe UI"/>
        </w:rPr>
        <w:t>تم إكمال الرحلة وإرسالها إلى النظام</w:t>
      </w:r>
      <w:r>
        <w:rPr>
          <w:rFonts w:ascii="Segoe UI" w:hAnsi="Segoe UI"/>
          <w:b w:val="0"/>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 xml:space="preserve">إن كنت دون شبكة، تبقى الرحلة محفوظة على جهازك، ويظهر زر </w:t>
      </w:r>
      <w:r>
        <w:rPr>
          <w:rFonts w:ascii="Segoe UI" w:hAnsi="Segoe UI"/>
          <w:b/>
          <w:rFonts w:ascii="Segoe UI" w:hAnsi="Segoe UI" w:cs="Segoe UI"/>
          <w:rtl/>
          <w:rtl/>
          <w:rFonts w:ascii="Segoe UI" w:hAnsi="Segoe UI" w:cs="Segoe UI"/>
        </w:rPr>
        <w:t>إرسال الرحلات المكتملة</w:t>
      </w:r>
      <w:r>
        <w:rPr>
          <w:rFonts w:ascii="Segoe UI" w:hAnsi="Segoe UI"/>
          <w:b w:val="0"/>
          <w:rFonts w:ascii="Segoe UI" w:hAnsi="Segoe UI" w:cs="Segoe UI"/>
          <w:rtl/>
          <w:rtl/>
          <w:rFonts w:ascii="Segoe UI" w:hAnsi="Segoe UI" w:cs="Segoe UI"/>
        </w:rPr>
        <w:t xml:space="preserve"> في لوحة القيادة بعددها.</w:t>
      </w:r>
    </w:p>
    <w:p>
      <w:pPr>
        <w:spacing w:after="80"/>
        <w:jc w:val="right"/>
        <w:bidi/>
      </w:pPr>
      <w:r>
        <w:rPr>
          <w:rFonts w:ascii="Segoe UI" w:hAnsi="Segoe UI"/>
          <w:b/>
          <w:rFonts w:ascii="Segoe UI" w:hAnsi="Segoe UI" w:cs="Segoe UI"/>
          <w:rtl/>
          <w:rtl/>
          <w:rFonts w:ascii="Segoe UI" w:hAnsi="Segoe UI" w:cs="Segoe UI"/>
        </w:rPr>
        <w:t>بعد الإكمال لا يمكنك إضافة أحد.</w:t>
      </w:r>
      <w:r>
        <w:rPr>
          <w:rFonts w:ascii="Segoe UI" w:hAnsi="Segoe UI"/>
          <w:b w:val="0"/>
          <w:rFonts w:ascii="Segoe UI" w:hAnsi="Segoe UI" w:cs="Segoe UI"/>
          <w:rtl/>
          <w:rtl/>
          <w:rFonts w:ascii="Segoe UI" w:hAnsi="Segoe UI" w:cs="Segoe UI"/>
        </w:rPr>
        <w:t xml:space="preserve"> الإضافة متاحة في حالة صعود الموظفين فقط. لو نسيت موظفاً، أكمل الرحلة ثم سجّل ملاحظة للمشرف.</w:t>
      </w:r>
    </w:p>
    <w:p>
      <w:pPr>
        <w:pStyle w:val="Heading3"/>
        <w:jc w:val="right"/>
        <w:bidi/>
      </w:pPr>
      <w:r>
        <w:rPr>
          <w:rFonts w:ascii="Segoe UI" w:hAnsi="Segoe UI"/>
          <w:b w:val="0"/>
          <w:rFonts w:ascii="Segoe UI" w:hAnsi="Segoe UI" w:cs="Segoe UI"/>
          <w:rtl/>
          <w:rtl/>
          <w:rFonts w:ascii="Segoe UI" w:hAnsi="Segoe UI" w:cs="Segoe UI"/>
        </w:rPr>
        <w:t>5.6 إرسال الرحلة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الطريقة</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متى</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تلقائي</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عند الإكمال وأنت متصل</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زر «إرسال إلى النظام»</w:t>
            </w:r>
            <w:r>
              <w:rPr>
                <w:rFonts w:ascii="Segoe UI" w:hAnsi="Segoe UI"/>
                <w:b w:val="0"/>
                <w:sz w:val="20"/>
                <w:rFonts w:ascii="Segoe UI" w:hAnsi="Segoe UI" w:cs="Segoe UI"/>
                <w:rtl/>
                <w:rtl/>
                <w:rFonts w:ascii="Segoe UI" w:hAnsi="Segoe UI" w:cs="Segoe UI"/>
              </w:rPr>
              <w:t xml:space="preserve"> في صفحة الرحلة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بعد الإكمال، عند وجود رحلتك مكتملة لم تُرسل</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زر «إرسال الرحلات المكتملة»</w:t>
            </w:r>
            <w:r>
              <w:rPr>
                <w:rFonts w:ascii="Segoe UI" w:hAnsi="Segoe UI"/>
                <w:b w:val="0"/>
                <w:sz w:val="20"/>
                <w:rFonts w:ascii="Segoe UI" w:hAnsi="Segoe UI" w:cs="Segoe UI"/>
                <w:rtl/>
                <w:rtl/>
                <w:rFonts w:ascii="Segoe UI" w:hAnsi="Segoe UI" w:cs="Segoe UI"/>
              </w:rPr>
              <w:t xml:space="preserve"> في لوحة القيادة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لإرسال أكثر من رحلة دفعة واحدة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بانتظار عودة الشبكة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في أي وقت لاحق</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بعد نجاح الإرسال تظهر رسالة </w:t>
      </w:r>
      <w:r>
        <w:rPr>
          <w:rFonts w:ascii="Segoe UI" w:hAnsi="Segoe UI"/>
          <w:b/>
          <w:rFonts w:ascii="Segoe UI" w:hAnsi="Segoe UI" w:cs="Segoe UI"/>
          <w:rtl/>
          <w:rtl/>
          <w:rFonts w:ascii="Segoe UI" w:hAnsi="Segoe UI" w:cs="Segoe UI"/>
        </w:rPr>
        <w:t>تم إرسال هذه الرحلة إلى النظام بنجاح</w:t>
      </w:r>
      <w:r>
        <w:rPr>
          <w:rFonts w:ascii="Segoe UI" w:hAnsi="Segoe UI"/>
          <w:b w:val="0"/>
          <w:rFonts w:ascii="Segoe UI" w:hAnsi="Segoe UI" w:cs="Segoe UI"/>
          <w:rtl/>
          <w:rtl/>
          <w:rFonts w:ascii="Segoe UI" w:hAnsi="Segoe UI" w:cs="Segoe UI"/>
        </w:rPr>
        <w:t xml:space="preserve">، ويتغير الرقم في أعلى الصفحة إلى حالة </w:t>
      </w:r>
      <w:r>
        <w:rPr>
          <w:rFonts w:ascii="Segoe UI" w:hAnsi="Segoe UI"/>
          <w:b/>
          <w:rFonts w:ascii="Segoe UI" w:hAnsi="Segoe UI" w:cs="Segoe UI"/>
          <w:rtl/>
          <w:rtl/>
          <w:rFonts w:ascii="Segoe UI" w:hAnsi="Segoe UI" w:cs="Segoe UI"/>
        </w:rPr>
        <w:t>مُرسلة</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لو لم تنجح:</w:t>
      </w:r>
      <w:r>
        <w:rPr>
          <w:rFonts w:ascii="Segoe UI" w:hAnsi="Segoe UI"/>
          <w:b w:val="0"/>
          <w:rFonts w:ascii="Segoe UI" w:hAnsi="Segoe UI" w:cs="Segoe UI"/>
          <w:rtl/>
          <w:rtl/>
          <w:rFonts w:ascii="Segoe UI" w:hAnsi="Segoe UI" w:cs="Segoe UI"/>
        </w:rPr>
        <w:t xml:space="preserve"> يبقى الزر متاحاً. لا تفعل شيئاً آخر، فقط حاول لاحقاً. المسجَّل لن يضيع.</w:t>
      </w:r>
    </w:p>
    <w:p>
      <w:pPr>
        <w:pStyle w:val="Heading3"/>
        <w:jc w:val="right"/>
        <w:bidi/>
      </w:pPr>
      <w:r>
        <w:rPr>
          <w:rFonts w:ascii="Segoe UI" w:hAnsi="Segoe UI"/>
          <w:b w:val="0"/>
          <w:rFonts w:ascii="Segoe UI" w:hAnsi="Segoe UI" w:cs="Segoe UI"/>
          <w:rtl/>
          <w:rtl/>
          <w:rFonts w:ascii="Segoe UI" w:hAnsi="Segoe UI" w:cs="Segoe UI"/>
        </w:rPr>
        <w:t>5.7 مشاركة وتصدير الرحلة</w:t>
      </w:r>
    </w:p>
    <w:p>
      <w:pPr>
        <w:spacing w:after="80"/>
        <w:jc w:val="right"/>
        <w:bidi/>
      </w:pPr>
      <w:r>
        <w:rPr>
          <w:rFonts w:ascii="Segoe UI" w:hAnsi="Segoe UI"/>
          <w:b w:val="0"/>
          <w:rFonts w:ascii="Segoe UI" w:hAnsi="Segoe UI" w:cs="Segoe UI"/>
          <w:rtl/>
          <w:rtl/>
          <w:rFonts w:ascii="Segoe UI" w:hAnsi="Segoe UI" w:cs="Segoe UI"/>
        </w:rPr>
        <w:t>بعد تسجيل أول راكب على الأقل، تظهر أدوات المشاركة: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الزر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ماذا ينتج</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متى تستعمله</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واتساب</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رسالة نصية ببيانات الرحلة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عند عطل أو سؤال عاجل من المشرف</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Excel</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ملف جداول ببيانات الرحلة وجميع الصاعدين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عند طلب تقرير ورقي من الإدارة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PDF</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ملف مطبوع بخط عربي سليم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عند الاعتراض أو الطلب الرسمي</w:t>
            </w:r>
          </w:p>
        </w:tc>
      </w:tr>
    </w:tbl>
    <w:p>
      <w:pPr>
        <w:spacing w:after="40"/>
      </w:pPr>
    </w:p>
    <w:p>
      <w:pPr>
        <w:spacing w:after="80"/>
        <w:jc w:val="right"/>
        <w:bidi/>
      </w:pPr>
      <w:r>
        <w:rPr>
          <w:rFonts w:ascii="Segoe UI" w:hAnsi="Segoe UI"/>
          <w:b/>
          <w:rFonts w:ascii="Segoe UI" w:hAnsi="Segoe UI" w:cs="Segoe UI"/>
          <w:rtl/>
          <w:rtl/>
          <w:rFonts w:ascii="Segoe UI" w:hAnsi="Segoe UI" w:cs="Segoe UI"/>
        </w:rPr>
        <w:t>طريقة الطباعة:</w:t>
      </w:r>
      <w:r>
        <w:rPr>
          <w:rFonts w:ascii="Segoe UI" w:hAnsi="Segoe UI"/>
          <w:b w:val="0"/>
          <w:rFonts w:ascii="Segoe UI" w:hAnsi="Segoe UI" w:cs="Segoe UI"/>
          <w:rtl/>
          <w:rtl/>
          <w:rFonts w:ascii="Segoe UI" w:hAnsi="Segoe UI" w:cs="Segoe UI"/>
        </w:rPr>
        <w:t xml:space="preserve"> زر </w:t>
      </w:r>
      <w:r>
        <w:rPr>
          <w:rFonts w:ascii="Segoe UI" w:hAnsi="Segoe UI"/>
          <w:b/>
          <w:rFonts w:ascii="Segoe UI" w:hAnsi="Segoe UI" w:cs="Segoe UI"/>
          <w:rtl/>
          <w:rtl/>
          <w:rFonts w:ascii="Segoe UI" w:hAnsi="Segoe UI" w:cs="Segoe UI"/>
        </w:rPr>
        <w:t>PDF</w:t>
      </w:r>
      <w:r>
        <w:rPr>
          <w:rFonts w:ascii="Segoe UI" w:hAnsi="Segoe UI"/>
          <w:b w:val="0"/>
          <w:rFonts w:ascii="Segoe UI" w:hAnsi="Segoe UI" w:cs="Segoe UI"/>
          <w:rtl/>
          <w:rtl/>
          <w:rFonts w:ascii="Segoe UI" w:hAnsi="Segoe UI" w:cs="Segoe UI"/>
        </w:rPr>
        <w:t xml:space="preserve"> يفتح نافذة الطباعة. اختر </w:t>
      </w:r>
      <w:r>
        <w:rPr>
          <w:rFonts w:ascii="Segoe UI" w:hAnsi="Segoe UI"/>
          <w:b/>
          <w:rFonts w:ascii="Segoe UI" w:hAnsi="Segoe UI" w:cs="Segoe UI"/>
          <w:rtl/>
          <w:rtl/>
          <w:rFonts w:ascii="Segoe UI" w:hAnsi="Segoe UI" w:cs="Segoe UI"/>
        </w:rPr>
        <w:t>حفظ بتنسيق PDF</w:t>
      </w:r>
      <w:r>
        <w:rPr>
          <w:rFonts w:ascii="Segoe UI" w:hAnsi="Segoe UI"/>
          <w:b w:val="0"/>
          <w:rFonts w:ascii="Segoe UI" w:hAnsi="Segoe UI" w:cs="Segoe UI"/>
          <w:rtl/>
          <w:rtl/>
          <w:rFonts w:ascii="Segoe UI" w:hAnsi="Segoe UI" w:cs="Segoe UI"/>
        </w:rPr>
        <w:t xml:space="preserve"> كوجهة الطباعة بدل طابعة، لتحصل على ملف.</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6. سجل الرحلات</w:t>
      </w:r>
    </w:p>
    <w:p>
      <w:pPr>
        <w:spacing w:after="80"/>
        <w:jc w:val="right"/>
        <w:bidi/>
      </w:pPr>
      <w:r>
        <w:rPr>
          <w:rFonts w:ascii="Segoe UI" w:hAnsi="Segoe UI"/>
          <w:b w:val="0"/>
          <w:rFonts w:ascii="Segoe UI" w:hAnsi="Segoe UI" w:cs="Segoe UI"/>
          <w:rtl/>
          <w:rtl/>
          <w:rFonts w:ascii="Segoe UI" w:hAnsi="Segoe UI" w:cs="Segoe UI"/>
        </w:rPr>
        <w:t xml:space="preserve">من القائمة الجانبية اختر </w:t>
      </w:r>
      <w:r>
        <w:rPr>
          <w:rFonts w:ascii="Segoe UI" w:hAnsi="Segoe UI"/>
          <w:b/>
          <w:rFonts w:ascii="Segoe UI" w:hAnsi="Segoe UI" w:cs="Segoe UI"/>
          <w:rtl/>
          <w:rtl/>
          <w:rFonts w:ascii="Segoe UI" w:hAnsi="Segoe UI" w:cs="Segoe UI"/>
        </w:rPr>
        <w:t>سجل الرحلات</w:t>
      </w:r>
      <w:r>
        <w:rPr>
          <w:rFonts w:ascii="Segoe UI" w:hAnsi="Segoe UI"/>
          <w:b w:val="0"/>
          <w:rFonts w:ascii="Segoe UI" w:hAnsi="Segoe UI" w:cs="Segoe UI"/>
          <w:rtl/>
          <w:rtl/>
          <w:rFonts w:ascii="Segoe UI" w:hAnsi="Segoe UI" w:cs="Segoe UI"/>
        </w:rPr>
        <w:t>. الجدول يعرض لكل رحلة: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العمود</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 هو</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رقم الرحلة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الباص</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الباص الفعلي، أو المخطط إن لم يُغيَّر</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الخط</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اسم الخط مع اتجاهه</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الموظفون</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الصاعدين</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البداية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وقت بدء الرحلة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حالة الرحلة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عرض</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يفتح صفحة الرحلة للتفاصيل والتصدير</w:t>
            </w:r>
          </w:p>
        </w:tc>
      </w:tr>
    </w:tbl>
    <w:p>
      <w:pPr>
        <w:spacing w:after="40"/>
      </w:pPr>
    </w:p>
    <w:p>
      <w:pPr>
        <w:spacing w:after="80"/>
        <w:jc w:val="right"/>
        <w:bidi/>
      </w:pPr>
      <w:r>
        <w:rPr>
          <w:rFonts w:ascii="Segoe UI" w:hAnsi="Segoe UI"/>
          <w:b/>
          <w:rFonts w:ascii="Segoe UI" w:hAnsi="Segoe UI" w:cs="Segoe UI"/>
          <w:rtl/>
          <w:rtl/>
          <w:rFonts w:ascii="Segoe UI" w:hAnsi="Segoe UI" w:cs="Segoe UI"/>
        </w:rPr>
        <w:t>الحالات ومعانيها: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الحالة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معناها</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إجراء مطلوب منك</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مخططة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لم تبدأ بعد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ابدأها في موعدها</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متاحة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جاهزة للبدء</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ابدأها</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بدأت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بدأتها للتو، لم تبدأ التسجيل بعد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 تسجيل الصعود</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صعود الموظفين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أنت في وضع التسجيل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الصاعدين</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مكتملة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أنهيتها، لم تُرسل بعد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أرسلها</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مُرسلة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وصلت للنظام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شيء</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ملغاة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ألغيت من المشرف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شيء</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تحتاج مراجعة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فيها بند يحتاج قرار المشرف</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شيء</w:t>
            </w:r>
          </w:p>
        </w:tc>
      </w:tr>
    </w:tbl>
    <w:p>
      <w:pPr>
        <w:spacing w:after="40"/>
      </w:pPr>
    </w:p>
    <w:p>
      <w:pPr>
        <w:spacing w:after="80"/>
        <w:jc w:val="right"/>
        <w:bidi/>
      </w:pPr>
      <w:r>
        <w:rPr>
          <w:rFonts w:ascii="Segoe UI" w:hAnsi="Segoe UI"/>
          <w:b/>
          <w:rFonts w:ascii="Segoe UI" w:hAnsi="Segoe UI" w:cs="Segoe UI"/>
          <w:rtl/>
          <w:rtl/>
          <w:rFonts w:ascii="Segoe UI" w:hAnsi="Segoe UI" w:cs="Segoe UI"/>
        </w:rPr>
        <w:t>حالتان لا تراهما عادة:</w:t>
      </w:r>
      <w:r>
        <w:rPr>
          <w:rFonts w:ascii="Segoe UI" w:hAnsi="Segoe UI"/>
          <w:b w:val="0"/>
          <w:rFonts w:ascii="Segoe UI" w:hAnsi="Segoe UI" w:cs="Segoe UI"/>
          <w:rtl/>
          <w:rtl/>
          <w:rFonts w:ascii="Segoe UI" w:hAnsi="Segoe UI" w:cs="Segoe UI"/>
        </w:rPr>
        <w:t xml:space="preserve"> </w:t>
      </w:r>
      <w:r>
        <w:rPr>
          <w:rFonts w:ascii="Segoe UI" w:hAnsi="Segoe UI"/>
          <w:b/>
          <w:rFonts w:ascii="Segoe UI" w:hAnsi="Segoe UI" w:cs="Segoe UI"/>
          <w:rtl/>
          <w:rtl/>
          <w:rFonts w:ascii="Segoe UI" w:hAnsi="Segoe UI" w:cs="Segoe UI"/>
        </w:rPr>
        <w:t>مرحّلة</w:t>
      </w:r>
      <w:r>
        <w:rPr>
          <w:rFonts w:ascii="Segoe UI" w:hAnsi="Segoe UI"/>
          <w:b w:val="0"/>
          <w:rFonts w:ascii="Segoe UI" w:hAnsi="Segoe UI" w:cs="Segoe UI"/>
          <w:rtl/>
          <w:rtl/>
          <w:rFonts w:ascii="Segoe UI" w:hAnsi="Segoe UI" w:cs="Segoe UI"/>
        </w:rPr>
        <w:t xml:space="preserve"> بعد وصول تقريرها إلى تقارير الشركة، و</w:t>
      </w:r>
      <w:r>
        <w:rPr>
          <w:rFonts w:ascii="Segoe UI" w:hAnsi="Segoe UI"/>
          <w:b/>
          <w:rFonts w:ascii="Segoe UI" w:hAnsi="Segoe UI" w:cs="Segoe UI"/>
          <w:rtl/>
          <w:rtl/>
          <w:rFonts w:ascii="Segoe UI" w:hAnsi="Segoe UI" w:cs="Segoe UI"/>
        </w:rPr>
        <w:t>مستلمة</w:t>
      </w:r>
      <w:r>
        <w:rPr>
          <w:rFonts w:ascii="Segoe UI" w:hAnsi="Segoe UI"/>
          <w:b w:val="0"/>
          <w:rFonts w:ascii="Segoe UI" w:hAnsi="Segoe UI" w:cs="Segoe UI"/>
          <w:rtl/>
          <w:rtl/>
          <w:rFonts w:ascii="Segoe UI" w:hAnsi="Segoe UI" w:cs="Segoe UI"/>
        </w:rPr>
        <w:t xml:space="preserve"> بعد استلامها. إن رأيت إحداهما فالتقرير وصل كما يجب.</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7. الصفحة الجانبية والدليل</w:t>
      </w:r>
    </w:p>
    <w:p>
      <w:pPr>
        <w:pStyle w:val="ListBullet"/>
        <w:spacing w:after="40"/>
        <w:jc w:val="right"/>
        <w:bidi/>
      </w:pPr>
      <w:r>
        <w:rPr>
          <w:rFonts w:ascii="Segoe UI" w:hAnsi="Segoe UI"/>
          <w:b/>
          <w:rFonts w:ascii="Segoe UI" w:hAnsi="Segoe UI" w:cs="Segoe UI"/>
          <w:rtl/>
          <w:rtl/>
          <w:rFonts w:ascii="Segoe UI" w:hAnsi="Segoe UI" w:cs="Segoe UI"/>
        </w:rPr>
        <w:t>الرئيسية:</w:t>
      </w:r>
      <w:r>
        <w:rPr>
          <w:rFonts w:ascii="Segoe UI" w:hAnsi="Segoe UI"/>
          <w:b w:val="0"/>
          <w:rFonts w:ascii="Segoe UI" w:hAnsi="Segoe UI" w:cs="Segoe UI"/>
          <w:rtl/>
          <w:rtl/>
          <w:rFonts w:ascii="Segoe UI" w:hAnsi="Segoe UI" w:cs="Segoe UI"/>
        </w:rPr>
        <w:t xml:space="preserve"> لوحة القيادة.</w:t>
      </w:r>
    </w:p>
    <w:p>
      <w:pPr>
        <w:pStyle w:val="ListBullet"/>
        <w:spacing w:after="40"/>
        <w:jc w:val="right"/>
        <w:bidi/>
      </w:pPr>
      <w:r>
        <w:rPr>
          <w:rFonts w:ascii="Segoe UI" w:hAnsi="Segoe UI"/>
          <w:b/>
          <w:rFonts w:ascii="Segoe UI" w:hAnsi="Segoe UI" w:cs="Segoe UI"/>
          <w:rtl/>
          <w:rtl/>
          <w:rFonts w:ascii="Segoe UI" w:hAnsi="Segoe UI" w:cs="Segoe UI"/>
        </w:rPr>
        <w:t>الرحلات المخططة:</w:t>
      </w:r>
      <w:r>
        <w:rPr>
          <w:rFonts w:ascii="Segoe UI" w:hAnsi="Segoe UI"/>
          <w:b w:val="0"/>
          <w:rFonts w:ascii="Segoe UI" w:hAnsi="Segoe UI" w:cs="Segoe UI"/>
          <w:rtl/>
          <w:rtl/>
          <w:rFonts w:ascii="Segoe UI" w:hAnsi="Segoe UI" w:cs="Segoe UI"/>
        </w:rPr>
        <w:t xml:space="preserve"> جدول الرحلات القادمة.</w:t>
      </w:r>
    </w:p>
    <w:p>
      <w:pPr>
        <w:pStyle w:val="ListBullet"/>
        <w:spacing w:after="40"/>
        <w:jc w:val="right"/>
        <w:bidi/>
      </w:pPr>
      <w:r>
        <w:rPr>
          <w:rFonts w:ascii="Segoe UI" w:hAnsi="Segoe UI"/>
          <w:b/>
          <w:rFonts w:ascii="Segoe UI" w:hAnsi="Segoe UI" w:cs="Segoe UI"/>
          <w:rtl/>
          <w:rtl/>
          <w:rFonts w:ascii="Segoe UI" w:hAnsi="Segoe UI" w:cs="Segoe UI"/>
        </w:rPr>
        <w:t>سجل الرحلات:</w:t>
      </w:r>
      <w:r>
        <w:rPr>
          <w:rFonts w:ascii="Segoe UI" w:hAnsi="Segoe UI"/>
          <w:b w:val="0"/>
          <w:rFonts w:ascii="Segoe UI" w:hAnsi="Segoe UI" w:cs="Segoe UI"/>
          <w:rtl/>
          <w:rtl/>
          <w:rFonts w:ascii="Segoe UI" w:hAnsi="Segoe UI" w:cs="Segoe UI"/>
        </w:rPr>
        <w:t xml:space="preserve"> كل الرحلات السابقة.</w:t>
      </w:r>
    </w:p>
    <w:p>
      <w:pPr>
        <w:pStyle w:val="ListBullet"/>
        <w:spacing w:after="40"/>
        <w:jc w:val="right"/>
        <w:bidi/>
      </w:pPr>
      <w:r>
        <w:rPr>
          <w:rFonts w:ascii="Segoe UI" w:hAnsi="Segoe UI"/>
          <w:b/>
          <w:rFonts w:ascii="Segoe UI" w:hAnsi="Segoe UI" w:cs="Segoe UI"/>
          <w:rtl/>
          <w:rtl/>
          <w:rFonts w:ascii="Segoe UI" w:hAnsi="Segoe UI" w:cs="Segoe UI"/>
        </w:rPr>
        <w:t>الدليل:</w:t>
      </w:r>
      <w:r>
        <w:rPr>
          <w:rFonts w:ascii="Segoe UI" w:hAnsi="Segoe UI"/>
          <w:b w:val="0"/>
          <w:rFonts w:ascii="Segoe UI" w:hAnsi="Segoe UI" w:cs="Segoe UI"/>
          <w:rtl/>
          <w:rtl/>
          <w:rFonts w:ascii="Segoe UI" w:hAnsi="Segoe UI" w:cs="Segoe UI"/>
        </w:rPr>
        <w:t xml:space="preserve"> مرجع مصطلحات وتعريفات داخل التطبيق، مفيد عند الاعتراض.</w:t>
      </w:r>
    </w:p>
    <w:p>
      <w:pPr>
        <w:spacing w:after="80"/>
        <w:jc w:val="right"/>
        <w:bidi/>
      </w:pPr>
      <w:r>
        <w:rPr>
          <w:rFonts w:ascii="Segoe UI" w:hAnsi="Segoe UI"/>
          <w:b w:val="0"/>
          <w:rFonts w:ascii="Segoe UI" w:hAnsi="Segoe UI" w:cs="Segoe UI"/>
          <w:rtl/>
          <w:rtl/>
          <w:rFonts w:ascii="Segoe UI" w:hAnsi="Segoe UI" w:cs="Segoe UI"/>
        </w:rPr>
        <w:t xml:space="preserve">في أسفل القائمة الجانبية: اسمك ودورك، وزر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 xml:space="preserve">. اضغط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 xml:space="preserve"> عند انتهاء الدوام، لا أن تترك الجلسة مفتوحة.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8. مشاكل شائعة وحلولها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المشكلة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السبب</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الحل</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«اسم المستخدم أو كلمة المرور غير صحيحة»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خطأ في الإدخال، أو كلمة المرور المؤقتة لم تُغير</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تأكد من الاسم، ثم غيّر كلمة المرور المؤقتة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«تعذر التحقق من الحساب دون اتصال»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الجهاز بلا بيانات الحساب، وأنت دون شبكة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اتصل بشبكة مرة واحدة وسجّل الدخول، ثم عد</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«لا توجد رحلة نشطة»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توجد رحلة جارية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 رحلة من لوحة القيادة أو الرحلات المخططة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«الرحلة غير موجودة على هذا الجهاز»</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بيانات الجهاز قديمة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اضغط </w:t>
            </w:r>
            <w:r>
              <w:rPr>
                <w:rFonts w:ascii="Segoe UI" w:hAnsi="Segoe UI"/>
                <w:b/>
                <w:sz w:val="20"/>
                <w:rFonts w:ascii="Segoe UI" w:hAnsi="Segoe UI" w:cs="Segoe UI"/>
                <w:rtl/>
                <w:rtl/>
                <w:rFonts w:ascii="Segoe UI" w:hAnsi="Segoe UI" w:cs="Segoe UI"/>
              </w:rPr>
              <w:t>تحديث البيانات</w:t>
            </w:r>
            <w:r>
              <w:rPr>
                <w:rFonts w:ascii="Segoe UI" w:hAnsi="Segoe UI"/>
                <w:b w:val="0"/>
                <w:sz w:val="20"/>
                <w:rFonts w:ascii="Segoe UI" w:hAnsi="Segoe UI" w:cs="Segoe UI"/>
                <w:rtl/>
                <w:rtl/>
                <w:rFonts w:ascii="Segoe UI" w:hAnsi="Segoe UI" w:cs="Segoe UI"/>
              </w:rPr>
              <w:t>، أو أنشئ رحلة يدوية وأبلغ المشرف</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الرحلة لا تظهر في الرحلات المخططة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لم يحن وقت الإتاحة بعد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اتصل بشبكة واضغط تحديث، أو تواصل مع المشرف</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زر الإرسال معطّل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الرحلة لم تكتمل بعد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الرحلة أولاً</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«تعذر إرسال... سيعاد المحاولة تلقائياً»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الشبكة غير مستقرة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أعد المحاولة، أو اتصل بمدير النظام</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«لم يُضبط رابط إرسال ولا توجد جلسة خادم»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جهازك لم يُربَط بعد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راجع مدير النظام</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موظف مسجّل بعلامة «تحتاج تأكيد»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كوده غير موجود في بيانات جهازك</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وأبلغ المشرف ليضيفه لقائمة جهازك</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التطبيق بطيء أو يجمّد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الجهاز قديم أو يفتقر ذاكرة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أغلق التطبيق وأعد تشغيل الجهاز، وأبلغ المشرف إن تكرر</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9. أخطاء شائعة — لا تقع فيها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الخطأ</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لماذا يضر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الصح</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الموظف برقم هاتفه أو اسمه</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يقبله النظام، ويظهر غير معروف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استخدم كود الموظف الوظيفي</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نفس الكود مرتين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يعرض رسالة تكرار وتضيع الوقت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انتبه لقائمة الصاعدين</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نسيان موظف وإكمال الرحلة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يمكن الإضافة بعد الإكمال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راجع القائمة قبل الإكمال</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إكمال الرحلة والتوقف عن الانتظار للشبكة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الرحلة تبقى غير مُرسلة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تابع الإرسال من لوحة القيادة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كتابة باص مختلف عن المخطط دون توثيقه</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التقرير يذكر باصاً غير مستخدم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أدخل الباص الفعلي عند البدء</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تسجيل راكب خارجي في خانة الكود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يظهر كموظف غير مؤكد</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استخدم نموذج الركاب غير الموظفين</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ترك الجلسة مفتوحة بعد الدوام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يستطيع غيرك الدخول على الجهاز</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اضغط </w:t>
            </w:r>
            <w:r>
              <w:rPr>
                <w:rFonts w:ascii="Segoe UI" w:hAnsi="Segoe UI"/>
                <w:b/>
                <w:sz w:val="20"/>
                <w:rFonts w:ascii="Segoe UI" w:hAnsi="Segoe UI" w:cs="Segoe UI"/>
                <w:rtl/>
                <w:rtl/>
                <w:rFonts w:ascii="Segoe UI" w:hAnsi="Segoe UI" w:cs="Segoe UI"/>
              </w:rPr>
              <w:t>خروج</w:t>
            </w:r>
            <w:r>
              <w:rPr>
                <w:rFonts w:ascii="Segoe UI" w:hAnsi="Segoe UI"/>
                <w:b w:val="0"/>
                <w:sz w:val="20"/>
                <w:rFonts w:ascii="Segoe UI" w:hAnsi="Segoe UI" w:cs="Segoe UI"/>
                <w:rtl/>
                <w:rtl/>
                <w:rFonts w:ascii="Segoe UI" w:hAnsi="Segoe UI" w:cs="Segoe UI"/>
              </w:rPr>
              <w:t xml:space="preserve"> دائماً</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مشاركة الرمز المحلي</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يفقد النظام أمان الدخول دون شبكة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الرمز شخصي</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الاعتماد على التطبيق دون تحديث يومي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الرحلات الجديدة لا تظهر</w:t>
            </w:r>
          </w:p>
        </w:tc>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تحديث البيانات</w:t>
            </w:r>
            <w:r>
              <w:rPr>
                <w:rFonts w:ascii="Segoe UI" w:hAnsi="Segoe UI"/>
                <w:b w:val="0"/>
                <w:sz w:val="20"/>
                <w:rFonts w:ascii="Segoe UI" w:hAnsi="Segoe UI" w:cs="Segoe UI"/>
                <w:rtl/>
                <w:rtl/>
                <w:rFonts w:ascii="Segoe UI" w:hAnsi="Segoe UI" w:cs="Segoe UI"/>
              </w:rPr>
              <w:t xml:space="preserve"> في بداية كل دوام</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10. قواعد مهنية مع البيانات</w:t>
      </w:r>
    </w:p>
    <w:p>
      <w:pPr>
        <w:pStyle w:val="ListBullet"/>
        <w:spacing w:after="40"/>
        <w:jc w:val="right"/>
        <w:bidi/>
      </w:pPr>
      <w:r>
        <w:rPr>
          <w:rFonts w:ascii="Segoe UI" w:hAnsi="Segoe UI"/>
          <w:b w:val="0"/>
          <w:rFonts w:ascii="Segoe UI" w:hAnsi="Segoe UI" w:cs="Segoe UI"/>
          <w:rtl/>
          <w:rtl/>
          <w:rFonts w:ascii="Segoe UI" w:hAnsi="Segoe UI" w:cs="Segoe UI"/>
        </w:rPr>
        <w:t>لا تقرأ أسماء الصاعدين بصوت عالٍ، ولا تترك الشاشة مكشوفة.</w:t>
      </w:r>
    </w:p>
    <w:p>
      <w:pPr>
        <w:pStyle w:val="ListBullet"/>
        <w:spacing w:after="40"/>
        <w:jc w:val="right"/>
        <w:bidi/>
      </w:pPr>
      <w:r>
        <w:rPr>
          <w:rFonts w:ascii="Segoe UI" w:hAnsi="Segoe UI"/>
          <w:b w:val="0"/>
          <w:rFonts w:ascii="Segoe UI" w:hAnsi="Segoe UI" w:cs="Segoe UI"/>
          <w:rtl/>
          <w:rtl/>
          <w:rFonts w:ascii="Segoe UI" w:hAnsi="Segoe UI" w:cs="Segoe UI"/>
        </w:rPr>
        <w:t>لا تصوّر شاشة التطبيق ولا ترسل صورة للغير.</w:t>
      </w:r>
    </w:p>
    <w:p>
      <w:pPr>
        <w:pStyle w:val="ListBullet"/>
        <w:spacing w:after="40"/>
        <w:jc w:val="right"/>
        <w:bidi/>
      </w:pPr>
      <w:r>
        <w:rPr>
          <w:rFonts w:ascii="Segoe UI" w:hAnsi="Segoe UI"/>
          <w:b w:val="0"/>
          <w:rFonts w:ascii="Segoe UI" w:hAnsi="Segoe UI" w:cs="Segoe UI"/>
          <w:rtl/>
          <w:rtl/>
          <w:rFonts w:ascii="Segoe UI" w:hAnsi="Segoe UI" w:cs="Segoe UI"/>
        </w:rPr>
        <w:t>لا تدوّن أسماء الصاعدين في دفترك الشخصي.</w:t>
      </w:r>
    </w:p>
    <w:p>
      <w:pPr>
        <w:pStyle w:val="ListBullet"/>
        <w:spacing w:after="40"/>
        <w:jc w:val="right"/>
        <w:bidi/>
      </w:pPr>
      <w:r>
        <w:rPr>
          <w:rFonts w:ascii="Segoe UI" w:hAnsi="Segoe UI"/>
          <w:b w:val="0"/>
          <w:rFonts w:ascii="Segoe UI" w:hAnsi="Segoe UI" w:cs="Segoe UI"/>
          <w:rtl/>
          <w:rtl/>
          <w:rFonts w:ascii="Segoe UI" w:hAnsi="Segoe UI" w:cs="Segoe UI"/>
        </w:rPr>
        <w:t>لا تترك الجهاز مع شخص آخر أثناء الرحلة. لا يُسلَّم الجهاز إلا للفرد المخوَّل.</w:t>
      </w:r>
    </w:p>
    <w:p>
      <w:pPr>
        <w:pStyle w:val="ListBullet"/>
        <w:spacing w:after="40"/>
        <w:jc w:val="right"/>
        <w:bidi/>
      </w:pPr>
      <w:r>
        <w:rPr>
          <w:rFonts w:ascii="Segoe UI" w:hAnsi="Segoe UI"/>
          <w:b w:val="0"/>
          <w:rFonts w:ascii="Segoe UI" w:hAnsi="Segoe UI" w:cs="Segoe UI"/>
          <w:rtl/>
          <w:rtl/>
          <w:rFonts w:ascii="Segoe UI" w:hAnsi="Segoe UI" w:cs="Segoe UI"/>
        </w:rPr>
        <w:t>لا تحفظ كلمة مرور زميلك ولا رمزه المحلي، ولا تطلب منه حفظ كلمة مرورك.</w:t>
      </w:r>
    </w:p>
    <w:p>
      <w:pPr>
        <w:pStyle w:val="ListBullet"/>
        <w:spacing w:after="40"/>
        <w:jc w:val="right"/>
        <w:bidi/>
      </w:pPr>
      <w:r>
        <w:rPr>
          <w:rFonts w:ascii="Segoe UI" w:hAnsi="Segoe UI"/>
          <w:b w:val="0"/>
          <w:rFonts w:ascii="Segoe UI" w:hAnsi="Segoe UI" w:cs="Segoe UI"/>
          <w:rtl/>
          <w:rtl/>
          <w:rFonts w:ascii="Segoe UI" w:hAnsi="Segoe UI" w:cs="Segoe UI"/>
        </w:rPr>
        <w:t>بلّغ المشرف فوراً إذا تغيّر جهازك، أو فُقد، أو انتهت صلاحية حسابك.</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11. قائمة تحقّق نهاية الدوام</w:t>
      </w:r>
    </w:p>
    <w:p>
      <w:pPr>
        <w:spacing w:after="80"/>
        <w:jc w:val="right"/>
        <w:bidi/>
      </w:pPr>
      <w:r>
        <w:rPr>
          <w:rFonts w:ascii="Segoe UI" w:hAnsi="Segoe UI"/>
          <w:b w:val="0"/>
          <w:rFonts w:ascii="Segoe UI" w:hAnsi="Segoe UI" w:cs="Segoe UI"/>
          <w:rtl/>
          <w:rtl/>
          <w:rFonts w:ascii="Segoe UI" w:hAnsi="Segoe UI" w:cs="Segoe UI"/>
        </w:rPr>
        <w:t>قبل مغادرة الجهاز:</w:t>
      </w:r>
    </w:p>
    <w:p>
      <w:pPr>
        <w:pStyle w:val="ListBullet"/>
        <w:spacing w:after="40"/>
        <w:jc w:val="right"/>
        <w:bidi/>
      </w:pPr>
      <w:r>
        <w:rPr>
          <w:rFonts w:ascii="Segoe UI" w:hAnsi="Segoe UI"/>
          <w:b w:val="0"/>
          <w:rFonts w:ascii="Segoe UI" w:hAnsi="Segoe UI" w:cs="Segoe UI"/>
          <w:rtl/>
          <w:rtl/>
          <w:rFonts w:ascii="Segoe UI" w:hAnsi="Segoe UI" w:cs="Segoe UI"/>
        </w:rPr>
        <w:t>[ ] أكملت كل رحلة بدأتها.</w:t>
      </w:r>
    </w:p>
    <w:p>
      <w:pPr>
        <w:pStyle w:val="ListBullet"/>
        <w:spacing w:after="40"/>
        <w:jc w:val="right"/>
        <w:bidi/>
      </w:pPr>
      <w:r>
        <w:rPr>
          <w:rFonts w:ascii="Segoe UI" w:hAnsi="Segoe UI"/>
          <w:b w:val="0"/>
          <w:rFonts w:ascii="Segoe UI" w:hAnsi="Segoe UI" w:cs="Segoe UI"/>
          <w:rtl/>
          <w:rtl/>
          <w:rFonts w:ascii="Segoe UI" w:hAnsi="Segoe UI" w:cs="Segoe UI"/>
        </w:rPr>
        <w:t>[ ] أرسلت كل الرحلات المكتملة، أو تأكدت أن عدّاد المعلّقات ظاهر لتُرسل لاحقاً.</w:t>
      </w:r>
    </w:p>
    <w:p>
      <w:pPr>
        <w:pStyle w:val="ListBullet"/>
        <w:spacing w:after="40"/>
        <w:jc w:val="right"/>
        <w:bidi/>
      </w:pPr>
      <w:r>
        <w:rPr>
          <w:rFonts w:ascii="Segoe UI" w:hAnsi="Segoe UI"/>
          <w:b w:val="0"/>
          <w:rFonts w:ascii="Segoe UI" w:hAnsi="Segoe UI" w:cs="Segoe UI"/>
          <w:rtl/>
          <w:rtl/>
          <w:rFonts w:ascii="Segoe UI" w:hAnsi="Segoe UI" w:cs="Segoe UI"/>
        </w:rPr>
        <w:t>[ ] راجعت الرحلات ذات شارة «تحتاج تأكيد» وأبلغت المشرف.</w:t>
      </w:r>
    </w:p>
    <w:p>
      <w:pPr>
        <w:pStyle w:val="ListBullet"/>
        <w:spacing w:after="40"/>
        <w:jc w:val="right"/>
        <w:bidi/>
      </w:pPr>
      <w:r>
        <w:rPr>
          <w:rFonts w:ascii="Segoe UI" w:hAnsi="Segoe UI"/>
          <w:b w:val="0"/>
          <w:rFonts w:ascii="Segoe UI" w:hAnsi="Segoe UI" w:cs="Segoe UI"/>
          <w:rtl/>
          <w:rtl/>
          <w:rFonts w:ascii="Segoe UI" w:hAnsi="Segoe UI" w:cs="Segoe UI"/>
        </w:rPr>
        <w:t>[ ] تابعت تنبيهات النظام، إن وُجدت.</w:t>
      </w:r>
    </w:p>
    <w:p>
      <w:pPr>
        <w:pStyle w:val="ListBullet"/>
        <w:spacing w:after="40"/>
        <w:jc w:val="right"/>
        <w:bidi/>
      </w:pPr>
      <w:r>
        <w:rPr>
          <w:rFonts w:ascii="Segoe UI" w:hAnsi="Segoe UI"/>
          <w:b w:val="0"/>
          <w:rFonts w:ascii="Segoe UI" w:hAnsi="Segoe UI" w:cs="Segoe UI"/>
          <w:rtl/>
          <w:rtl/>
          <w:rFonts w:ascii="Segoe UI" w:hAnsi="Segoe UI" w:cs="Segoe UI"/>
        </w:rPr>
        <w:t xml:space="preserve">[ ] ضغطت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 ] أعدت توصيل الجهاز للشاحن.</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12. من تتصل به</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الحالة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الجهة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الأولوية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نسيت الكود أو لم يظهر الموظف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 النقل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عادية</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تعذّر الدخول أو انقطاع حساب</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النظام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عاجلة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خلل في التطبيق أو الجهاز</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النظام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عاجلة</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اعتراض على رحلة سابقة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 النقل، مع رقم الرحلة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حسب المدة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واقعة أو حادث أثناء الرحلة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مشرف النقل فوراً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عاجلة</w:t>
            </w:r>
          </w:p>
        </w:tc>
      </w:tr>
    </w:tbl>
    <w:p>
      <w:pPr>
        <w:spacing w:after="40"/>
      </w:pPr>
    </w:p>
    <w:p>
      <w:pPr>
        <w:spacing w:after="80"/>
        <w:jc w:val="right"/>
        <w:bidi/>
      </w:pPr>
      <w:r>
        <w:rPr>
          <w:rFonts w:ascii="Segoe UI" w:hAnsi="Segoe UI"/>
          <w:b/>
          <w:rFonts w:ascii="Segoe UI" w:hAnsi="Segoe UI" w:cs="Segoe UI"/>
          <w:rtl/>
          <w:rtl/>
          <w:rFonts w:ascii="Segoe UI" w:hAnsi="Segoe UI" w:cs="Segoe UI"/>
        </w:rPr>
        <w:t>احتفظ برقم الرحلة.</w:t>
      </w:r>
      <w:r>
        <w:rPr>
          <w:rFonts w:ascii="Segoe UI" w:hAnsi="Segoe UI"/>
          <w:b w:val="0"/>
          <w:rFonts w:ascii="Segoe UI" w:hAnsi="Segoe UI" w:cs="Segoe UI"/>
          <w:rtl/>
          <w:rtl/>
          <w:rFonts w:ascii="Segoe UI" w:hAnsi="Segoe UI" w:cs="Segoe UI"/>
        </w:rPr>
        <w:t xml:space="preserve"> كل بلاغ بلا رقم رحلة يصعب معالجته.</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ملحق: تمرين تدريبي قبل أول رحلة حقيقية</w:t>
      </w:r>
    </w:p>
    <w:p>
      <w:pPr>
        <w:spacing w:after="80"/>
        <w:jc w:val="right"/>
        <w:bidi/>
      </w:pPr>
      <w:r>
        <w:rPr>
          <w:rFonts w:ascii="Segoe UI" w:hAnsi="Segoe UI"/>
          <w:b w:val="0"/>
          <w:rFonts w:ascii="Segoe UI" w:hAnsi="Segoe UI" w:cs="Segoe UI"/>
          <w:rtl/>
          <w:rtl/>
          <w:rFonts w:ascii="Segoe UI" w:hAnsi="Segoe UI" w:cs="Segoe UI"/>
        </w:rPr>
        <w:t>نفّذ هذا التمرين في وقت فراغ، ودوّن النتيجة.</w:t>
      </w:r>
    </w:p>
    <w:p>
      <w:pPr>
        <w:pStyle w:val="ListNumber"/>
        <w:spacing w:after="40"/>
        <w:jc w:val="right"/>
        <w:bidi/>
      </w:pPr>
      <w:r>
        <w:rPr>
          <w:rFonts w:ascii="Segoe UI" w:hAnsi="Segoe UI"/>
          <w:b w:val="0"/>
          <w:rFonts w:ascii="Segoe UI" w:hAnsi="Segoe UI" w:cs="Segoe UI"/>
          <w:rtl/>
          <w:rtl/>
          <w:rFonts w:ascii="Segoe UI" w:hAnsi="Segoe UI" w:cs="Segoe UI"/>
        </w:rPr>
        <w:t>ادخل التطبيق متصلاً. هل نجح؟ ☐</w:t>
      </w:r>
    </w:p>
    <w:p>
      <w:pPr>
        <w:pStyle w:val="ListNumber"/>
        <w:spacing w:after="40"/>
        <w:jc w:val="right"/>
        <w:bidi/>
      </w:pPr>
      <w:r>
        <w:rPr>
          <w:rFonts w:ascii="Segoe UI" w:hAnsi="Segoe UI"/>
          <w:b w:val="0"/>
          <w:rFonts w:ascii="Segoe UI" w:hAnsi="Segoe UI" w:cs="Segoe UI"/>
          <w:rtl/>
          <w:rtl/>
          <w:rFonts w:ascii="Segoe UI" w:hAnsi="Segoe UI" w:cs="Segoe UI"/>
        </w:rPr>
        <w:t xml:space="preserve">ابدأ رحلة يدوية: خط </w:t>
      </w:r>
      <w:r>
        <w:rPr>
          <w:rFonts w:ascii="Consolas" w:hAnsi="Consolas"/>
          <w:b w:val="0"/>
          <w:sz w:val="19"/>
          <w:rFonts w:ascii="Consolas" w:hAnsi="Consolas" w:cs="Consolas"/>
          <w:rtl/>
          <w:rtl/>
          <w:rFonts w:ascii="Segoe UI" w:hAnsi="Segoe UI" w:cs="Segoe UI"/>
        </w:rPr>
        <w:t>الحديدة → الشركة</w:t>
      </w:r>
      <w:r>
        <w:rPr>
          <w:rFonts w:ascii="Segoe UI" w:hAnsi="Segoe UI"/>
          <w:b w:val="0"/>
          <w:rFonts w:ascii="Segoe UI" w:hAnsi="Segoe UI" w:cs="Segoe UI"/>
          <w:rtl/>
          <w:rtl/>
          <w:rFonts w:ascii="Segoe UI" w:hAnsi="Segoe UI" w:cs="Segoe UI"/>
        </w:rPr>
        <w:t xml:space="preserve">، نوع </w:t>
      </w:r>
      <w:r>
        <w:rPr>
          <w:rFonts w:ascii="Segoe UI" w:hAnsi="Segoe UI"/>
          <w:b/>
          <w:rFonts w:ascii="Segoe UI" w:hAnsi="Segoe UI" w:cs="Segoe UI"/>
          <w:rtl/>
          <w:rtl/>
          <w:rFonts w:ascii="Segoe UI" w:hAnsi="Segoe UI" w:cs="Segoe UI"/>
        </w:rPr>
        <w:t>مغادر</w:t>
      </w:r>
      <w:r>
        <w:rPr>
          <w:rFonts w:ascii="Segoe UI" w:hAnsi="Segoe UI"/>
          <w:b w:val="0"/>
          <w:rFonts w:ascii="Segoe UI" w:hAnsi="Segoe UI" w:cs="Segoe UI"/>
          <w:rtl/>
          <w:rtl/>
          <w:rFonts w:ascii="Segoe UI" w:hAnsi="Segoe UI" w:cs="Segoe UI"/>
        </w:rPr>
        <w:t>، أي باص. ☐</w:t>
      </w:r>
    </w:p>
    <w:p>
      <w:pPr>
        <w:pStyle w:val="ListNumber"/>
        <w:spacing w:after="40"/>
        <w:jc w:val="right"/>
        <w:bidi/>
      </w:pPr>
      <w:r>
        <w:rPr>
          <w:rFonts w:ascii="Segoe UI" w:hAnsi="Segoe UI"/>
          <w:b w:val="0"/>
          <w:rFonts w:ascii="Segoe UI" w:hAnsi="Segoe UI" w:cs="Segoe UI"/>
          <w:rtl/>
          <w:rtl/>
          <w:rFonts w:ascii="Segoe UI" w:hAnsi="Segoe UI" w:cs="Segoe UI"/>
        </w:rPr>
        <w:t>أضف كود موظف موجوداً. ماذا كانت الرسالة؟ ______________________</w:t>
      </w:r>
    </w:p>
    <w:p>
      <w:pPr>
        <w:pStyle w:val="ListNumber"/>
        <w:spacing w:after="40"/>
        <w:jc w:val="right"/>
        <w:bidi/>
      </w:pPr>
      <w:r>
        <w:rPr>
          <w:rFonts w:ascii="Segoe UI" w:hAnsi="Segoe UI"/>
          <w:b w:val="0"/>
          <w:rFonts w:ascii="Segoe UI" w:hAnsi="Segoe UI" w:cs="Segoe UI"/>
          <w:rtl/>
          <w:rtl/>
          <w:rFonts w:ascii="Segoe UI" w:hAnsi="Segoe UI" w:cs="Segoe UI"/>
        </w:rPr>
        <w:t>أضف نفس الكود مرة أخرى. ماذا كانت الرسالة؟ ______________________</w:t>
      </w:r>
    </w:p>
    <w:p>
      <w:pPr>
        <w:pStyle w:val="ListNumber"/>
        <w:spacing w:after="40"/>
        <w:jc w:val="right"/>
        <w:bidi/>
      </w:pPr>
      <w:r>
        <w:rPr>
          <w:rFonts w:ascii="Segoe UI" w:hAnsi="Segoe UI"/>
          <w:b w:val="0"/>
          <w:rFonts w:ascii="Segoe UI" w:hAnsi="Segoe UI" w:cs="Segoe UI"/>
          <w:rtl/>
          <w:rtl/>
          <w:rFonts w:ascii="Segoe UI" w:hAnsi="Segoe UI" w:cs="Segoe UI"/>
        </w:rPr>
        <w:t>أضف كوداً غير موجود. ماذا كانت الرسالة والشارة؟ ______________________</w:t>
      </w:r>
    </w:p>
    <w:p>
      <w:pPr>
        <w:pStyle w:val="ListNumber"/>
        <w:spacing w:after="40"/>
        <w:jc w:val="right"/>
        <w:bidi/>
      </w:pPr>
      <w:r>
        <w:rPr>
          <w:rFonts w:ascii="Segoe UI" w:hAnsi="Segoe UI"/>
          <w:b w:val="0"/>
          <w:rFonts w:ascii="Segoe UI" w:hAnsi="Segoe UI" w:cs="Segoe UI"/>
          <w:rtl/>
          <w:rtl/>
          <w:rFonts w:ascii="Segoe UI" w:hAnsi="Segoe UI" w:cs="Segoe UI"/>
        </w:rPr>
        <w:t>أضف راكباً من خارج الموظفين باسم تجريبي وغرض «مقاول». ☐</w:t>
      </w:r>
    </w:p>
    <w:p>
      <w:pPr>
        <w:pStyle w:val="ListNumber"/>
        <w:spacing w:after="40"/>
        <w:jc w:val="right"/>
        <w:bidi/>
      </w:pPr>
      <w:r>
        <w:rPr>
          <w:rFonts w:ascii="Segoe UI" w:hAnsi="Segoe UI"/>
          <w:b w:val="0"/>
          <w:rFonts w:ascii="Segoe UI" w:hAnsi="Segoe UI" w:cs="Segoe UI"/>
          <w:rtl/>
          <w:rtl/>
          <w:rFonts w:ascii="Segoe UI" w:hAnsi="Segoe UI" w:cs="Segoe UI"/>
        </w:rPr>
        <w:t>أكمل الرحلة. ☐</w:t>
      </w:r>
    </w:p>
    <w:p>
      <w:pPr>
        <w:pStyle w:val="ListNumber"/>
        <w:spacing w:after="40"/>
        <w:jc w:val="right"/>
        <w:bidi/>
      </w:pPr>
      <w:r>
        <w:rPr>
          <w:rFonts w:ascii="Segoe UI" w:hAnsi="Segoe UI"/>
          <w:b w:val="0"/>
          <w:rFonts w:ascii="Segoe UI" w:hAnsi="Segoe UI" w:cs="Segoe UI"/>
          <w:rtl/>
          <w:rtl/>
          <w:rFonts w:ascii="Segoe UI" w:hAnsi="Segoe UI" w:cs="Segoe UI"/>
        </w:rPr>
        <w:t>أرسلها. ☐</w:t>
      </w:r>
    </w:p>
    <w:p>
      <w:pPr>
        <w:pStyle w:val="ListNumber"/>
        <w:spacing w:after="40"/>
        <w:jc w:val="right"/>
        <w:bidi/>
      </w:pPr>
      <w:r>
        <w:rPr>
          <w:rFonts w:ascii="Segoe UI" w:hAnsi="Segoe UI"/>
          <w:b w:val="0"/>
          <w:rFonts w:ascii="Segoe UI" w:hAnsi="Segoe UI" w:cs="Segoe UI"/>
          <w:rtl/>
          <w:rtl/>
          <w:rFonts w:ascii="Segoe UI" w:hAnsi="Segoe UI" w:cs="Segoe UI"/>
        </w:rPr>
        <w:t xml:space="preserve">افتح السجل وتأكد أن حالتها </w:t>
      </w:r>
      <w:r>
        <w:rPr>
          <w:rFonts w:ascii="Segoe UI" w:hAnsi="Segoe UI"/>
          <w:b/>
          <w:rFonts w:ascii="Segoe UI" w:hAnsi="Segoe UI" w:cs="Segoe UI"/>
          <w:rtl/>
          <w:rtl/>
          <w:rFonts w:ascii="Segoe UI" w:hAnsi="Segoe UI" w:cs="Segoe UI"/>
        </w:rPr>
        <w:t>مُرسلة</w:t>
      </w:r>
      <w:r>
        <w:rPr>
          <w:rFonts w:ascii="Segoe UI" w:hAnsi="Segoe UI"/>
          <w:b w:val="0"/>
          <w:rFonts w:ascii="Segoe UI" w:hAnsi="Segoe UI" w:cs="Segoe UI"/>
          <w:rtl/>
          <w:rtl/>
          <w:rFonts w:ascii="Segoe UI" w:hAnsi="Segoe UI" w:cs="Segoe UI"/>
        </w:rPr>
        <w:t>. ☐</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 ☐</w:t>
      </w:r>
    </w:p>
    <w:p>
      <w:pPr>
        <w:spacing w:after="80"/>
        <w:jc w:val="right"/>
        <w:bidi/>
      </w:pPr>
      <w:r>
        <w:rPr>
          <w:rFonts w:ascii="Segoe UI" w:hAnsi="Segoe UI"/>
          <w:b w:val="0"/>
          <w:rFonts w:ascii="Segoe UI" w:hAnsi="Segoe UI" w:cs="Segoe UI"/>
          <w:rtl/>
          <w:rtl/>
          <w:rFonts w:ascii="Segoe UI" w:hAnsi="Segoe UI" w:cs="Segoe UI"/>
        </w:rPr>
        <w:t>إذا أنجزت الخطوات العشر بنجاح، فأنت جاهز للعمل الحقيقي.</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دليل مشرف النقل</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دليل تدريب مشرف النقل — نظام إدارة رحلات السائقين</w:t>
      </w:r>
    </w:p>
    <w:p>
      <w:pPr>
        <w:spacing w:after="80"/>
        <w:jc w:val="right"/>
        <w:bidi/>
      </w:pPr>
      <w:r>
        <w:rPr>
          <w:rFonts w:ascii="Segoe UI" w:hAnsi="Segoe UI"/>
          <w:b/>
          <w:rFonts w:ascii="Segoe UI" w:hAnsi="Segoe UI" w:cs="Segoe UI"/>
          <w:rtl/>
          <w:rtl/>
          <w:rFonts w:ascii="Segoe UI" w:hAnsi="Segoe UI" w:cs="Segoe UI"/>
        </w:rPr>
        <w:t>الإصدار:</w:t>
      </w:r>
      <w:r>
        <w:rPr>
          <w:rFonts w:ascii="Segoe UI" w:hAnsi="Segoe UI"/>
          <w:b w:val="0"/>
          <w:rFonts w:ascii="Segoe UI" w:hAnsi="Segoe UI" w:cs="Segoe UI"/>
          <w:rtl/>
          <w:rtl/>
          <w:rFonts w:ascii="Segoe UI" w:hAnsi="Segoe UI" w:cs="Segoe UI"/>
        </w:rPr>
        <w:t xml:space="preserve"> 1.0.1 | </w:t>
      </w:r>
      <w:r>
        <w:rPr>
          <w:rFonts w:ascii="Segoe UI" w:hAnsi="Segoe UI"/>
          <w:b/>
          <w:rFonts w:ascii="Segoe UI" w:hAnsi="Segoe UI" w:cs="Segoe UI"/>
          <w:rtl/>
          <w:rtl/>
          <w:rFonts w:ascii="Segoe UI" w:hAnsi="Segoe UI" w:cs="Segoe UI"/>
        </w:rPr>
        <w:t>الجهة:</w:t>
      </w:r>
      <w:r>
        <w:rPr>
          <w:rFonts w:ascii="Segoe UI" w:hAnsi="Segoe UI"/>
          <w:b w:val="0"/>
          <w:rFonts w:ascii="Segoe UI" w:hAnsi="Segoe UI" w:cs="Segoe UI"/>
          <w:rtl/>
          <w:rtl/>
          <w:rFonts w:ascii="Segoe UI" w:hAnsi="Segoe UI" w:cs="Segoe UI"/>
        </w:rPr>
        <w:t xml:space="preserve"> إدارة النقل | </w:t>
      </w:r>
      <w:r>
        <w:rPr>
          <w:rFonts w:ascii="Segoe UI" w:hAnsi="Segoe UI"/>
          <w:b/>
          <w:rFonts w:ascii="Segoe UI" w:hAnsi="Segoe UI" w:cs="Segoe UI"/>
          <w:rtl/>
          <w:rtl/>
          <w:rFonts w:ascii="Segoe UI" w:hAnsi="Segoe UI" w:cs="Segoe UI"/>
        </w:rPr>
        <w:t>مدة الجلسة:</w:t>
      </w:r>
      <w:r>
        <w:rPr>
          <w:rFonts w:ascii="Segoe UI" w:hAnsi="Segoe UI"/>
          <w:b w:val="0"/>
          <w:rFonts w:ascii="Segoe UI" w:hAnsi="Segoe UI" w:cs="Segoe UI"/>
          <w:rtl/>
          <w:rtl/>
          <w:rFonts w:ascii="Segoe UI" w:hAnsi="Segoe UI" w:cs="Segoe UI"/>
        </w:rPr>
        <w:t xml:space="preserve"> ساعتان | </w:t>
      </w:r>
      <w:r>
        <w:rPr>
          <w:rFonts w:ascii="Segoe UI" w:hAnsi="Segoe UI"/>
          <w:b/>
          <w:rFonts w:ascii="Segoe UI" w:hAnsi="Segoe UI" w:cs="Segoe UI"/>
          <w:rtl/>
          <w:rtl/>
          <w:rFonts w:ascii="Segoe UI" w:hAnsi="Segoe UI" w:cs="Segoe UI"/>
        </w:rPr>
        <w:t>متطلب قبل الجلسة:</w:t>
      </w:r>
      <w:r>
        <w:rPr>
          <w:rFonts w:ascii="Segoe UI" w:hAnsi="Segoe UI"/>
          <w:b w:val="0"/>
          <w:rFonts w:ascii="Segoe UI" w:hAnsi="Segoe UI" w:cs="Segoe UI"/>
          <w:rtl/>
          <w:rtl/>
          <w:rFonts w:ascii="Segoe UI" w:hAnsi="Segoe UI" w:cs="Segoe UI"/>
        </w:rPr>
        <w:t xml:space="preserve"> حساب مشرف مُنشأ + معرفة تشغيلية بالأسطول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0. ما الذي ستتعلمه</w:t>
      </w:r>
    </w:p>
    <w:p>
      <w:pPr>
        <w:spacing w:after="80"/>
        <w:jc w:val="right"/>
        <w:bidi/>
      </w:pPr>
      <w:r>
        <w:rPr>
          <w:rFonts w:ascii="Segoe UI" w:hAnsi="Segoe UI"/>
          <w:b w:val="0"/>
          <w:rFonts w:ascii="Segoe UI" w:hAnsi="Segoe UI" w:cs="Segoe UI"/>
          <w:rtl/>
          <w:rtl/>
          <w:rFonts w:ascii="Segoe UI" w:hAnsi="Segoe UI" w:cs="Segoe UI"/>
        </w:rPr>
        <w:t>بنهاية الجلسة ستتمكن من:</w:t>
      </w:r>
    </w:p>
    <w:p>
      <w:pPr>
        <w:pStyle w:val="ListNumber"/>
        <w:spacing w:after="40"/>
        <w:jc w:val="right"/>
        <w:bidi/>
      </w:pPr>
      <w:r>
        <w:rPr>
          <w:rFonts w:ascii="Segoe UI" w:hAnsi="Segoe UI"/>
          <w:b w:val="0"/>
          <w:rFonts w:ascii="Segoe UI" w:hAnsi="Segoe UI" w:cs="Segoe UI"/>
          <w:rtl/>
          <w:rtl/>
          <w:rFonts w:ascii="Segoe UI" w:hAnsi="Segoe UI" w:cs="Segoe UI"/>
        </w:rPr>
        <w:t>تخطيط رحلة لسائق وإتاحتها له في الوقت المناسب.</w:t>
      </w:r>
    </w:p>
    <w:p>
      <w:pPr>
        <w:pStyle w:val="ListNumber"/>
        <w:spacing w:after="40"/>
        <w:jc w:val="right"/>
        <w:bidi/>
      </w:pPr>
      <w:r>
        <w:rPr>
          <w:rFonts w:ascii="Segoe UI" w:hAnsi="Segoe UI"/>
          <w:b w:val="0"/>
          <w:rFonts w:ascii="Segoe UI" w:hAnsi="Segoe UI" w:cs="Segoe UI"/>
          <w:rtl/>
          <w:rtl/>
          <w:rFonts w:ascii="Segoe UI" w:hAnsi="Segoe UI" w:cs="Segoe UI"/>
        </w:rPr>
        <w:t>إدارة السائقين والباصات والخطوط والقوائم المرجعية.</w:t>
      </w:r>
    </w:p>
    <w:p>
      <w:pPr>
        <w:pStyle w:val="ListNumber"/>
        <w:spacing w:after="40"/>
        <w:jc w:val="right"/>
        <w:bidi/>
      </w:pPr>
      <w:r>
        <w:rPr>
          <w:rFonts w:ascii="Segoe UI" w:hAnsi="Segoe UI"/>
          <w:b w:val="0"/>
          <w:rFonts w:ascii="Segoe UI" w:hAnsi="Segoe UI" w:cs="Segoe UI"/>
          <w:rtl/>
          <w:rtl/>
          <w:rFonts w:ascii="Segoe UI" w:hAnsi="Segoe UI" w:cs="Segoe UI"/>
        </w:rPr>
        <w:t>استيراد قاعدة الموظفين كاملة من ملف واحد.</w:t>
      </w:r>
    </w:p>
    <w:p>
      <w:pPr>
        <w:pStyle w:val="ListNumber"/>
        <w:spacing w:after="40"/>
        <w:jc w:val="right"/>
        <w:bidi/>
      </w:pPr>
      <w:r>
        <w:rPr>
          <w:rFonts w:ascii="Segoe UI" w:hAnsi="Segoe UI"/>
          <w:b w:val="0"/>
          <w:rFonts w:ascii="Segoe UI" w:hAnsi="Segoe UI" w:cs="Segoe UI"/>
          <w:rtl/>
          <w:rtl/>
          <w:rFonts w:ascii="Segoe UI" w:hAnsi="Segoe UI" w:cs="Segoe UI"/>
        </w:rPr>
        <w:t>مراجعة طلبات الموظفين الجدد واعتمادها أو رفضها.</w:t>
      </w:r>
    </w:p>
    <w:p>
      <w:pPr>
        <w:pStyle w:val="ListNumber"/>
        <w:spacing w:after="40"/>
        <w:jc w:val="right"/>
        <w:bidi/>
      </w:pPr>
      <w:r>
        <w:rPr>
          <w:rFonts w:ascii="Segoe UI" w:hAnsi="Segoe UI"/>
          <w:b w:val="0"/>
          <w:rFonts w:ascii="Segoe UI" w:hAnsi="Segoe UI" w:cs="Segoe UI"/>
          <w:rtl/>
          <w:rtl/>
          <w:rFonts w:ascii="Segoe UI" w:hAnsi="Segoe UI" w:cs="Segoe UI"/>
        </w:rPr>
        <w:t>متابعة تقارير رحلات السائقين وتصديرها.</w:t>
      </w:r>
    </w:p>
    <w:p>
      <w:pPr>
        <w:pStyle w:val="ListNumber"/>
        <w:spacing w:after="40"/>
        <w:jc w:val="right"/>
        <w:bidi/>
      </w:pPr>
      <w:r>
        <w:rPr>
          <w:rFonts w:ascii="Segoe UI" w:hAnsi="Segoe UI"/>
          <w:b w:val="0"/>
          <w:rFonts w:ascii="Segoe UI" w:hAnsi="Segoe UI" w:cs="Segoe UI"/>
          <w:rtl/>
          <w:rtl/>
          <w:rFonts w:ascii="Segoe UI" w:hAnsi="Segoe UI" w:cs="Segoe UI"/>
        </w:rPr>
        <w:t>التعامل مع انقطاع الشبكة دون فقد أي عملية إدارية.</w:t>
      </w:r>
    </w:p>
    <w:p>
      <w:pPr>
        <w:pStyle w:val="ListNumber"/>
        <w:spacing w:after="40"/>
        <w:jc w:val="right"/>
        <w:bidi/>
      </w:pPr>
      <w:r>
        <w:rPr>
          <w:rFonts w:ascii="Segoe UI" w:hAnsi="Segoe UI"/>
          <w:b w:val="0"/>
          <w:rFonts w:ascii="Segoe UI" w:hAnsi="Segoe UI" w:cs="Segoe UI"/>
          <w:rtl/>
          <w:rtl/>
          <w:rFonts w:ascii="Segoe UI" w:hAnsi="Segoe UI" w:cs="Segoe UI"/>
        </w:rPr>
        <w:t>قراءة مؤشرات التشغيل واتخاذ قرار مبني على البيانات.</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 الدخول وشاشة المشرف</w:t>
      </w:r>
    </w:p>
    <w:p>
      <w:pPr>
        <w:pStyle w:val="Heading3"/>
        <w:jc w:val="right"/>
        <w:bidi/>
      </w:pPr>
      <w:r>
        <w:rPr>
          <w:rFonts w:ascii="Segoe UI" w:hAnsi="Segoe UI"/>
          <w:b w:val="0"/>
          <w:rFonts w:ascii="Segoe UI" w:hAnsi="Segoe UI" w:cs="Segoe UI"/>
          <w:rtl/>
          <w:rtl/>
          <w:rFonts w:ascii="Segoe UI" w:hAnsi="Segoe UI" w:cs="Segoe UI"/>
        </w:rPr>
        <w:t>1.1 الدخول</w:t>
      </w:r>
    </w:p>
    <w:p>
      <w:pPr>
        <w:pStyle w:val="ListNumber"/>
        <w:spacing w:after="40"/>
        <w:jc w:val="right"/>
        <w:bidi/>
      </w:pPr>
      <w:r>
        <w:rPr>
          <w:rFonts w:ascii="Segoe UI" w:hAnsi="Segoe UI"/>
          <w:b w:val="0"/>
          <w:rFonts w:ascii="Segoe UI" w:hAnsi="Segoe UI" w:cs="Segoe UI"/>
          <w:rtl/>
          <w:rtl/>
          <w:rFonts w:ascii="Segoe UI" w:hAnsi="Segoe UI" w:cs="Segoe UI"/>
        </w:rPr>
        <w:t xml:space="preserve">افتح التطبيق واكتب </w:t>
      </w:r>
      <w:r>
        <w:rPr>
          <w:rFonts w:ascii="Segoe UI" w:hAnsi="Segoe UI"/>
          <w:b/>
          <w:rFonts w:ascii="Segoe UI" w:hAnsi="Segoe UI" w:cs="Segoe UI"/>
          <w:rtl/>
          <w:rtl/>
          <w:rFonts w:ascii="Segoe UI" w:hAnsi="Segoe UI" w:cs="Segoe UI"/>
        </w:rPr>
        <w:t>اسم المستخدم</w:t>
      </w:r>
      <w:r>
        <w:rPr>
          <w:rFonts w:ascii="Segoe UI" w:hAnsi="Segoe UI"/>
          <w:b w:val="0"/>
          <w:rFonts w:ascii="Segoe UI" w:hAnsi="Segoe UI" w:cs="Segoe UI"/>
          <w:rtl/>
          <w:rtl/>
          <w:rFonts w:ascii="Segoe UI" w:hAnsi="Segoe UI" w:cs="Segoe UI"/>
        </w:rPr>
        <w:t xml:space="preserve"> ثم </w:t>
      </w:r>
      <w:r>
        <w:rPr>
          <w:rFonts w:ascii="Segoe UI" w:hAnsi="Segoe UI"/>
          <w:b/>
          <w:rFonts w:ascii="Segoe UI" w:hAnsi="Segoe UI" w:cs="Segoe UI"/>
          <w:rtl/>
          <w:rtl/>
          <w:rFonts w:ascii="Segoe UI" w:hAnsi="Segoe UI" w:cs="Segoe UI"/>
        </w:rPr>
        <w:t>كلمة المرور</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بعد الدخول انتقل تلقائياً إلى </w:t>
      </w:r>
      <w:r>
        <w:rPr>
          <w:rFonts w:ascii="Segoe UI" w:hAnsi="Segoe UI"/>
          <w:b/>
          <w:rFonts w:ascii="Segoe UI" w:hAnsi="Segoe UI" w:cs="Segoe UI"/>
          <w:rtl/>
          <w:rtl/>
          <w:rFonts w:ascii="Segoe UI" w:hAnsi="Segoe UI" w:cs="Segoe UI"/>
        </w:rPr>
        <w:t>إدارة النظام</w:t>
      </w:r>
      <w:r>
        <w:rPr>
          <w:rFonts w:ascii="Segoe UI" w:hAnsi="Segoe UI"/>
          <w:b w:val="0"/>
          <w:rFonts w:ascii="Segoe UI" w:hAnsi="Segoe UI" w:cs="Segoe UI"/>
          <w:rtl/>
          <w:rtl/>
          <w:rFonts w:ascii="Segoe UI" w:hAnsi="Segoe UI" w:cs="Segoe UI"/>
        </w:rPr>
        <w:t>، لا إلى لوحة السائق.</w:t>
      </w:r>
    </w:p>
    <w:p>
      <w:pPr>
        <w:pStyle w:val="ListNumber"/>
        <w:spacing w:after="40"/>
        <w:jc w:val="right"/>
        <w:bidi/>
      </w:pPr>
      <w:r>
        <w:rPr>
          <w:rFonts w:ascii="Segoe UI" w:hAnsi="Segoe UI"/>
          <w:b w:val="0"/>
          <w:rFonts w:ascii="Segoe UI" w:hAnsi="Segoe UI" w:cs="Segoe UI"/>
          <w:rtl/>
          <w:rtl/>
          <w:rFonts w:ascii="Segoe UI" w:hAnsi="Segoe UI" w:cs="Segoe UI"/>
        </w:rPr>
        <w:t>غيّر كلمة المرور المؤقتة فوراً إن طلب النظام ذلك.</w:t>
      </w:r>
    </w:p>
    <w:p>
      <w:pPr>
        <w:pStyle w:val="Heading3"/>
        <w:jc w:val="right"/>
        <w:bidi/>
      </w:pPr>
      <w:r>
        <w:rPr>
          <w:rFonts w:ascii="Segoe UI" w:hAnsi="Segoe UI"/>
          <w:b w:val="0"/>
          <w:rFonts w:ascii="Segoe UI" w:hAnsi="Segoe UI" w:cs="Segoe UI"/>
          <w:rtl/>
          <w:rtl/>
          <w:rFonts w:ascii="Segoe UI" w:hAnsi="Segoe UI" w:cs="Segoe UI"/>
        </w:rPr>
        <w:t>1.2 ما تراه في القائمة الجانبية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القسم</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متى تدخله</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إدارة النظام</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شغلك اليومي: التخطيط، إدارة البيانات، المراجعة، التقارير</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الإعدادات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الربط بنظام Microsoft، وبيانات الجهاز، والرمز المحلي</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الدليل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مرجع المصطلحات والتعريفات</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في أسفل القائمة: اسمك ودورك، وزر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1.3 مؤشر حالة الاتصال</w:t>
      </w:r>
    </w:p>
    <w:p>
      <w:pPr>
        <w:spacing w:after="80"/>
        <w:jc w:val="right"/>
        <w:bidi/>
      </w:pPr>
      <w:r>
        <w:rPr>
          <w:rFonts w:ascii="Segoe UI" w:hAnsi="Segoe UI"/>
          <w:b w:val="0"/>
          <w:rFonts w:ascii="Segoe UI" w:hAnsi="Segoe UI" w:cs="Segoe UI"/>
          <w:rtl/>
          <w:rtl/>
          <w:rFonts w:ascii="Segoe UI" w:hAnsi="Segoe UI" w:cs="Segoe UI"/>
        </w:rPr>
        <w:t xml:space="preserve">في أعلى الصفحة مؤشر يعرض </w:t>
      </w:r>
      <w:r>
        <w:rPr>
          <w:rFonts w:ascii="Segoe UI" w:hAnsi="Segoe UI"/>
          <w:b/>
          <w:rFonts w:ascii="Segoe UI" w:hAnsi="Segoe UI" w:cs="Segoe UI"/>
          <w:rtl/>
          <w:rtl/>
          <w:rFonts w:ascii="Segoe UI" w:hAnsi="Segoe UI" w:cs="Segoe UI"/>
        </w:rPr>
        <w:t>متصل</w:t>
      </w:r>
      <w:r>
        <w:rPr>
          <w:rFonts w:ascii="Segoe UI" w:hAnsi="Segoe UI"/>
          <w:b w:val="0"/>
          <w:rFonts w:ascii="Segoe UI" w:hAnsi="Segoe UI" w:cs="Segoe UI"/>
          <w:rtl/>
          <w:rtl/>
          <w:rFonts w:ascii="Segoe UI" w:hAnsi="Segoe UI" w:cs="Segoe UI"/>
        </w:rPr>
        <w:t xml:space="preserve"> أو </w:t>
      </w:r>
      <w:r>
        <w:rPr>
          <w:rFonts w:ascii="Segoe UI" w:hAnsi="Segoe UI"/>
          <w:b/>
          <w:rFonts w:ascii="Segoe UI" w:hAnsi="Segoe UI" w:cs="Segoe UI"/>
          <w:rtl/>
          <w:rtl/>
          <w:rFonts w:ascii="Segoe UI" w:hAnsi="Segoe UI" w:cs="Segoe UI"/>
        </w:rPr>
        <w:t>بدون إنترنت</w:t>
      </w:r>
      <w:r>
        <w:rPr>
          <w:rFonts w:ascii="Segoe UI" w:hAnsi="Segoe UI"/>
          <w:b w:val="0"/>
          <w:rFonts w:ascii="Segoe UI" w:hAnsi="Segoe UI" w:cs="Segoe UI"/>
          <w:rtl/>
          <w:rtl/>
          <w:rFonts w:ascii="Segoe UI" w:hAnsi="Segoe UI" w:cs="Segoe UI"/>
        </w:rPr>
        <w:t>. مؤشر المشرف أهم من مؤشر السائق، لأن بياناتك الإدارية هي التي تحتاج أن تصل للنظام.</w:t>
      </w:r>
    </w:p>
    <w:p>
      <w:pPr>
        <w:spacing w:after="80"/>
        <w:jc w:val="right"/>
        <w:bidi/>
      </w:pPr>
      <w:r>
        <w:rPr>
          <w:rFonts w:ascii="Segoe UI" w:hAnsi="Segoe UI"/>
          <w:b/>
          <w:rFonts w:ascii="Segoe UI" w:hAnsi="Segoe UI" w:cs="Segoe UI"/>
          <w:rtl/>
          <w:rtl/>
          <w:rFonts w:ascii="Segoe UI" w:hAnsi="Segoe UI" w:cs="Segoe UI"/>
        </w:rPr>
        <w:t>قاعدة:</w:t>
      </w:r>
      <w:r>
        <w:rPr>
          <w:rFonts w:ascii="Segoe UI" w:hAnsi="Segoe UI"/>
          <w:b w:val="0"/>
          <w:rFonts w:ascii="Segoe UI" w:hAnsi="Segoe UI" w:cs="Segoe UI"/>
          <w:rtl/>
          <w:rtl/>
          <w:rFonts w:ascii="Segoe UI" w:hAnsi="Segoe UI" w:cs="Segoe UI"/>
        </w:rPr>
        <w:t xml:space="preserve"> إذا كان المؤشر </w:t>
      </w:r>
      <w:r>
        <w:rPr>
          <w:rFonts w:ascii="Segoe UI" w:hAnsi="Segoe UI"/>
          <w:b/>
          <w:rFonts w:ascii="Segoe UI" w:hAnsi="Segoe UI" w:cs="Segoe UI"/>
          <w:rtl/>
          <w:rtl/>
          <w:rFonts w:ascii="Segoe UI" w:hAnsi="Segoe UI" w:cs="Segoe UI"/>
        </w:rPr>
        <w:t>بدون إنترنت</w:t>
      </w:r>
      <w:r>
        <w:rPr>
          <w:rFonts w:ascii="Segoe UI" w:hAnsi="Segoe UI"/>
          <w:b w:val="0"/>
          <w:rFonts w:ascii="Segoe UI" w:hAnsi="Segoe UI" w:cs="Segoe UI"/>
          <w:rtl/>
          <w:rtl/>
          <w:rFonts w:ascii="Segoe UI" w:hAnsi="Segoe UI" w:cs="Segoe UI"/>
        </w:rPr>
        <w:t xml:space="preserve">، نفّذ ما شئت محلياً، لكن </w:t>
      </w:r>
      <w:r>
        <w:rPr>
          <w:rFonts w:ascii="Segoe UI" w:hAnsi="Segoe UI"/>
          <w:b/>
          <w:rFonts w:ascii="Segoe UI" w:hAnsi="Segoe UI" w:cs="Segoe UI"/>
          <w:rtl/>
          <w:rtl/>
          <w:rFonts w:ascii="Segoe UI" w:hAnsi="Segoe UI" w:cs="Segoe UI"/>
        </w:rPr>
        <w:t>اضغط إرسال الآن</w:t>
      </w:r>
      <w:r>
        <w:rPr>
          <w:rFonts w:ascii="Segoe UI" w:hAnsi="Segoe UI"/>
          <w:b w:val="0"/>
          <w:rFonts w:ascii="Segoe UI" w:hAnsi="Segoe UI" w:cs="Segoe UI"/>
          <w:rtl/>
          <w:rtl/>
          <w:rFonts w:ascii="Segoe UI" w:hAnsi="Segoe UI" w:cs="Segoe UI"/>
        </w:rPr>
        <w:t xml:space="preserve"> فور عودة الاتصال.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2. الشاشة الرئيسية للإدارة</w:t>
      </w:r>
    </w:p>
    <w:p>
      <w:pPr>
        <w:spacing w:after="80"/>
        <w:jc w:val="right"/>
        <w:bidi/>
      </w:pPr>
      <w:r>
        <w:rPr>
          <w:rFonts w:ascii="Segoe UI" w:hAnsi="Segoe UI"/>
          <w:b w:val="0"/>
          <w:rFonts w:ascii="Segoe UI" w:hAnsi="Segoe UI" w:cs="Segoe UI"/>
          <w:rtl/>
          <w:rtl/>
          <w:rFonts w:ascii="Segoe UI" w:hAnsi="Segoe UI" w:cs="Segoe UI"/>
        </w:rPr>
        <w:t>تحتوي أربعة أجزاء، من الأعلى إلى الأسفل.</w:t>
      </w:r>
    </w:p>
    <w:p>
      <w:pPr>
        <w:pStyle w:val="Heading3"/>
        <w:jc w:val="right"/>
        <w:bidi/>
      </w:pPr>
      <w:r>
        <w:rPr>
          <w:rFonts w:ascii="Segoe UI" w:hAnsi="Segoe UI"/>
          <w:b w:val="0"/>
          <w:rFonts w:ascii="Segoe UI" w:hAnsi="Segoe UI" w:cs="Segoe UI"/>
          <w:rtl/>
          <w:rtl/>
          <w:rFonts w:ascii="Segoe UI" w:hAnsi="Segoe UI" w:cs="Segoe UI"/>
        </w:rPr>
        <w:t>2.1 شريط الأدوات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العنصر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الوظيفة</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زر </w:t>
            </w:r>
            <w:r>
              <w:rPr>
                <w:rFonts w:ascii="Segoe UI" w:hAnsi="Segoe UI"/>
                <w:b/>
                <w:sz w:val="20"/>
                <w:rFonts w:ascii="Segoe UI" w:hAnsi="Segoe UI" w:cs="Segoe UI"/>
                <w:rtl/>
                <w:rtl/>
                <w:rFonts w:ascii="Segoe UI" w:hAnsi="Segoe UI" w:cs="Segoe UI"/>
              </w:rPr>
              <w:t>تحديث</w:t>
            </w:r>
            <w:r>
              <w:rPr>
                <w:rFonts w:ascii="Segoe UI" w:hAnsi="Segoe UI"/>
                <w:b w:val="0"/>
                <w:sz w:val="20"/>
                <w:rFonts w:ascii="Segoe UI" w:hAnsi="Segoe UI" w:cs="Segoe UI"/>
                <w:rtl/>
                <w:rtl/>
                <w:rFonts w:ascii="Segoe UI" w:hAnsi="Segoe UI" w:cs="Segoe UI"/>
              </w:rPr>
              <w:t xml:space="preserve"> أعلى اليمين</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يعيد تحميل كل الأقسام من الخادم</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شريط التنبيه الأصفر أو الأخضر أعلى الشاشة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يوضح حالة آخر عملية، وعدد العناصر المحلية بانتظار الإرسال</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زر </w:t>
            </w:r>
            <w:r>
              <w:rPr>
                <w:rFonts w:ascii="Segoe UI" w:hAnsi="Segoe UI"/>
                <w:b/>
                <w:sz w:val="20"/>
                <w:rFonts w:ascii="Segoe UI" w:hAnsi="Segoe UI" w:cs="Segoe UI"/>
                <w:rtl/>
                <w:rtl/>
                <w:rFonts w:ascii="Segoe UI" w:hAnsi="Segoe UI" w:cs="Segoe UI"/>
              </w:rPr>
              <w:t>إرسال الآن</w:t>
            </w:r>
            <w:r>
              <w:rPr>
                <w:rFonts w:ascii="Segoe UI" w:hAnsi="Segoe UI"/>
                <w:b w:val="0"/>
                <w:sz w:val="20"/>
                <w:rFonts w:ascii="Segoe UI" w:hAnsi="Segoe UI" w:cs="Segoe UI"/>
                <w:rtl/>
                <w:rtl/>
                <w:rFonts w:ascii="Segoe UI" w:hAnsi="Segoe UI" w:cs="Segoe UI"/>
              </w:rPr>
              <w:t xml:space="preserve"> داخل الشريط</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يرسل كل ما حُفظ محلياً إلى الخادم</w:t>
            </w:r>
          </w:p>
        </w:tc>
      </w:tr>
    </w:tbl>
    <w:p>
      <w:pPr>
        <w:spacing w:after="40"/>
      </w:pPr>
    </w:p>
    <w:p>
      <w:pPr>
        <w:spacing w:after="80"/>
        <w:jc w:val="right"/>
        <w:bidi/>
      </w:pPr>
      <w:r>
        <w:rPr>
          <w:rFonts w:ascii="Segoe UI" w:hAnsi="Segoe UI"/>
          <w:b/>
          <w:rFonts w:ascii="Segoe UI" w:hAnsi="Segoe UI" w:cs="Segoe UI"/>
          <w:rtl/>
          <w:rtl/>
          <w:rFonts w:ascii="Segoe UI" w:hAnsi="Segoe UI" w:cs="Segoe UI"/>
        </w:rPr>
        <w:t>متى يظهر شريط «بانتظار الإرسال»؟</w:t>
      </w:r>
      <w:r>
        <w:rPr>
          <w:rFonts w:ascii="Segoe UI" w:hAnsi="Segoe UI"/>
          <w:b w:val="0"/>
          <w:rFonts w:ascii="Segoe UI" w:hAnsi="Segoe UI" w:cs="Segoe UI"/>
          <w:rtl/>
          <w:rtl/>
          <w:rFonts w:ascii="Segoe UI" w:hAnsi="Segoe UI" w:cs="Segoe UI"/>
        </w:rPr>
        <w:t xml:space="preserve"> عند وجود رحلات أو عناصر إدارية حُفظت على جهازك بسبب انقطاع الشبكة. لا تتجاهله.</w:t>
      </w:r>
    </w:p>
    <w:p>
      <w:pPr>
        <w:pStyle w:val="Heading3"/>
        <w:jc w:val="right"/>
        <w:bidi/>
      </w:pPr>
      <w:r>
        <w:rPr>
          <w:rFonts w:ascii="Segoe UI" w:hAnsi="Segoe UI"/>
          <w:b w:val="0"/>
          <w:rFonts w:ascii="Segoe UI" w:hAnsi="Segoe UI" w:cs="Segoe UI"/>
          <w:rtl/>
          <w:rtl/>
          <w:rFonts w:ascii="Segoe UI" w:hAnsi="Segoe UI" w:cs="Segoe UI"/>
        </w:rPr>
        <w:t>2.2 لوحة النسخ الاحتياطي</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الزر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الوظيفة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تصدير نسخة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يحفظ كل بيانات جهازك في ملف واحد لنقله إلى جهاز آخر</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استيراد نسخة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يستعيد بيانات من ملف نسخة سابق</w:t>
            </w:r>
          </w:p>
        </w:tc>
      </w:tr>
    </w:tbl>
    <w:p>
      <w:pPr>
        <w:spacing w:after="40"/>
      </w:pPr>
    </w:p>
    <w:p>
      <w:pPr>
        <w:spacing w:after="80"/>
        <w:jc w:val="right"/>
        <w:bidi/>
      </w:pPr>
      <w:r>
        <w:rPr>
          <w:rFonts w:ascii="Segoe UI" w:hAnsi="Segoe UI"/>
          <w:b/>
          <w:rFonts w:ascii="Segoe UI" w:hAnsi="Segoe UI" w:cs="Segoe UI"/>
          <w:rtl/>
          <w:rtl/>
          <w:rFonts w:ascii="Segoe UI" w:hAnsi="Segoe UI" w:cs="Segoe UI"/>
        </w:rPr>
        <w:t>متى تستعملها؟</w:t>
      </w:r>
      <w:r>
        <w:rPr>
          <w:rFonts w:ascii="Segoe UI" w:hAnsi="Segoe UI"/>
          <w:b w:val="0"/>
          <w:rFonts w:ascii="Segoe UI" w:hAnsi="Segoe UI" w:cs="Segoe UI"/>
          <w:rtl/>
          <w:rtl/>
          <w:rFonts w:ascii="Segoe UI" w:hAnsi="Segoe UI" w:cs="Segoe UI"/>
        </w:rPr>
        <w:t xml:space="preserve"> قبل تغيير جهاز المشرف، أو قبل إعادة تثبيت التطبيق، أو لنقل البيانات إلى جهاز بديل عند عطل الجهاز. احفظ الملف في مكان آمن لا على سطح المكتب.</w:t>
      </w:r>
    </w:p>
    <w:p>
      <w:pPr>
        <w:pStyle w:val="Heading3"/>
        <w:jc w:val="right"/>
        <w:bidi/>
      </w:pPr>
      <w:r>
        <w:rPr>
          <w:rFonts w:ascii="Segoe UI" w:hAnsi="Segoe UI"/>
          <w:b w:val="0"/>
          <w:rFonts w:ascii="Segoe UI" w:hAnsi="Segoe UI" w:cs="Segoe UI"/>
          <w:rtl/>
          <w:rtl/>
          <w:rFonts w:ascii="Segoe UI" w:hAnsi="Segoe UI" w:cs="Segoe UI"/>
        </w:rPr>
        <w:t>2.3 لوحة تخطيط الرحلة</w:t>
      </w:r>
    </w:p>
    <w:p>
      <w:pPr>
        <w:spacing w:after="80"/>
        <w:jc w:val="right"/>
        <w:bidi/>
      </w:pPr>
      <w:r>
        <w:rPr>
          <w:rFonts w:ascii="Segoe UI" w:hAnsi="Segoe UI"/>
          <w:b w:val="0"/>
          <w:rFonts w:ascii="Segoe UI" w:hAnsi="Segoe UI" w:cs="Segoe UI"/>
          <w:rtl/>
          <w:rtl/>
          <w:rFonts w:ascii="Segoe UI" w:hAnsi="Segoe UI" w:cs="Segoe UI"/>
        </w:rPr>
        <w:t xml:space="preserve">زر </w:t>
      </w:r>
      <w:r>
        <w:rPr>
          <w:rFonts w:ascii="Segoe UI" w:hAnsi="Segoe UI"/>
          <w:b/>
          <w:rFonts w:ascii="Segoe UI" w:hAnsi="Segoe UI" w:cs="Segoe UI"/>
          <w:rtl/>
          <w:rtl/>
          <w:rFonts w:ascii="Segoe UI" w:hAnsi="Segoe UI" w:cs="Segoe UI"/>
        </w:rPr>
        <w:t>تخطيط رحلة</w:t>
      </w:r>
      <w:r>
        <w:rPr>
          <w:rFonts w:ascii="Segoe UI" w:hAnsi="Segoe UI"/>
          <w:b w:val="0"/>
          <w:rFonts w:ascii="Segoe UI" w:hAnsi="Segoe UI" w:cs="Segoe UI"/>
          <w:rtl/>
          <w:rtl/>
          <w:rFonts w:ascii="Segoe UI" w:hAnsi="Segoe UI" w:cs="Segoe UI"/>
        </w:rPr>
        <w:t xml:space="preserve"> يفتح ويغلق النموذج. حقوله:</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الحقل</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كيف تملؤه</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قاعدة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السائق</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اختر من القائمة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رقم الباص</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اختر من القائمة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 القائمة تُرشَّح حسب شركة السائق</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خط السير</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اختر من القائمة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 اختيار الخط يملأ الانطلاق والوصول تلقائياً</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مكان الانطلاق</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يظهر تلقائياً بعد اختيار الخط</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تعدّله يدوياً</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مكان الوصول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يظهر تلقائياً بعد اختيار الخط</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تعدّله يدوياً</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موعد الانطلاق</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اختر التاريخ والوقت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وقت الإتاحة قبل الانطلاق</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فوراً، أو ساعتان، أو 4 ساعات، أو 8 ساعات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قرارك، انظر القسم 3</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بعد التحقق من الحقول إلزامية، اضغط </w:t>
      </w:r>
      <w:r>
        <w:rPr>
          <w:rFonts w:ascii="Segoe UI" w:hAnsi="Segoe UI"/>
          <w:b/>
          <w:rFonts w:ascii="Segoe UI" w:hAnsi="Segoe UI" w:cs="Segoe UI"/>
          <w:rtl/>
          <w:rtl/>
          <w:rFonts w:ascii="Segoe UI" w:hAnsi="Segoe UI" w:cs="Segoe UI"/>
        </w:rPr>
        <w:t>تخطيط الرحلة</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2.4 الأقسام الإحدى عشرة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القسم</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ماذا يحتوي</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الرحلات المخططة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كل الرحلات المخططة وحالاتها</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السائقون</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حسابات السائقين وإدارتها</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الموظفون</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قاعدة الموظفين والاستيراد</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الباصات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أسطول الباصات وأرقامها وسعاتها</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الخطوط</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خطوط السير ونقاط الانطلاق والوصول</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شركات التشغيل وكوداتها</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الإدارات</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إدارات الموظفين مرتبطة بكل شركة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الوظائف</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المسميات الوظيفية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السكن</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مواقع السكن</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طلبات الموظفين الجدد</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طلبات الاعتماد أو الرفض</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رحلات السائقين</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تقارير الرحلات المكتملة</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3. التخطيط: متى تُتاح الرحلة للسائق؟</w:t>
      </w:r>
    </w:p>
    <w:p>
      <w:pPr>
        <w:spacing w:after="80"/>
        <w:jc w:val="right"/>
        <w:bidi/>
      </w:pPr>
      <w:r>
        <w:rPr>
          <w:rFonts w:ascii="Segoe UI" w:hAnsi="Segoe UI"/>
          <w:b w:val="0"/>
          <w:rFonts w:ascii="Segoe UI" w:hAnsi="Segoe UI" w:cs="Segoe UI"/>
          <w:rtl/>
          <w:rtl/>
          <w:rFonts w:ascii="Segoe UI" w:hAnsi="Segoe UI" w:cs="Segoe UI"/>
        </w:rPr>
        <w:t>هذه أهم نقطة تخطيطية، لأن السائق لا يرى الرحلة إلا بعد حلّ وقت الإتاحة.</w:t>
      </w:r>
    </w:p>
    <w:p>
      <w:pPr>
        <w:spacing w:after="80"/>
        <w:jc w:val="right"/>
        <w:bidi/>
      </w:pPr>
      <w:r>
        <w:rPr>
          <w:rFonts w:ascii="Segoe UI" w:hAnsi="Segoe UI"/>
          <w:b/>
          <w:rFonts w:ascii="Segoe UI" w:hAnsi="Segoe UI" w:cs="Segoe UI"/>
          <w:rtl/>
          <w:rtl/>
          <w:rFonts w:ascii="Segoe UI" w:hAnsi="Segoe UI" w:cs="Segoe UI"/>
        </w:rPr>
        <w:t>القاعدة:</w:t>
      </w:r>
      <w:r>
        <w:rPr>
          <w:rFonts w:ascii="Segoe UI" w:hAnsi="Segoe UI"/>
          <w:b w:val="0"/>
          <w:rFonts w:ascii="Segoe UI" w:hAnsi="Segoe UI" w:cs="Segoe UI"/>
          <w:rtl/>
          <w:rtl/>
          <w:rFonts w:ascii="Segoe UI" w:hAnsi="Segoe UI" w:cs="Segoe UI"/>
        </w:rPr>
        <w:t xml:space="preserve"> وقت الإتاحة = موعد الانطلاق ناقص عدد الساعات المختارة.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الخيار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تظهر الرحلة للسائق</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فوراً</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فور إنشاء التخطيط</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ساعتان</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قبل الانطلاق بساعتين</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4 ساعات</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قبل الانطلاق بأربع ساعات</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8 ساعات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قبل الانطلاق بثماني ساعات، أي في اليوم السابق غالباً</w:t>
            </w:r>
          </w:p>
        </w:tc>
      </w:tr>
    </w:tbl>
    <w:p>
      <w:pPr>
        <w:spacing w:after="40"/>
      </w:pPr>
    </w:p>
    <w:p>
      <w:pPr>
        <w:spacing w:after="80"/>
        <w:jc w:val="right"/>
        <w:bidi/>
      </w:pPr>
      <w:r>
        <w:rPr>
          <w:rFonts w:ascii="Segoe UI" w:hAnsi="Segoe UI"/>
          <w:b/>
          <w:rFonts w:ascii="Segoe UI" w:hAnsi="Segoe UI" w:cs="Segoe UI"/>
          <w:rtl/>
          <w:rtl/>
          <w:rFonts w:ascii="Segoe UI" w:hAnsi="Segoe UI" w:cs="Segoe UI"/>
        </w:rPr>
        <w:t>القاعدة:</w:t>
      </w:r>
      <w:r>
        <w:rPr>
          <w:rFonts w:ascii="Segoe UI" w:hAnsi="Segoe UI"/>
          <w:b w:val="0"/>
          <w:rFonts w:ascii="Segoe UI" w:hAnsi="Segoe UI" w:cs="Segoe UI"/>
          <w:rtl/>
          <w:rtl/>
          <w:rFonts w:ascii="Segoe UI" w:hAnsi="Segoe UI" w:cs="Segoe UI"/>
        </w:rPr>
        <w:t xml:space="preserve"> وقت الإتاحة = موعد الانطلاق ناقص عدد الساعات المختارة.</w:t>
      </w:r>
    </w:p>
    <w:p>
      <w:pPr>
        <w:spacing w:after="80"/>
        <w:jc w:val="right"/>
        <w:bidi/>
      </w:pPr>
      <w:r>
        <w:rPr>
          <w:rFonts w:ascii="Segoe UI" w:hAnsi="Segoe UI"/>
          <w:b/>
          <w:rFonts w:ascii="Segoe UI" w:hAnsi="Segoe UI" w:cs="Segoe UI"/>
          <w:rtl/>
          <w:rtl/>
          <w:rFonts w:ascii="Segoe UI" w:hAnsi="Segoe UI" w:cs="Segoe UI"/>
        </w:rPr>
        <w:t>مثال عملي:</w:t>
      </w:r>
      <w:r>
        <w:rPr>
          <w:rFonts w:ascii="Segoe UI" w:hAnsi="Segoe UI"/>
          <w:b w:val="0"/>
          <w:rFonts w:ascii="Segoe UI" w:hAnsi="Segoe UI" w:cs="Segoe UI"/>
          <w:rtl/>
          <w:rtl/>
          <w:rFonts w:ascii="Segoe UI" w:hAnsi="Segoe UI" w:cs="Segoe UI"/>
        </w:rPr>
        <w:t xml:space="preserve"> رحلة انطلاقها الساعة </w:t>
      </w:r>
      <w:r>
        <w:rPr>
          <w:rFonts w:ascii="Segoe UI" w:hAnsi="Segoe UI"/>
          <w:b/>
          <w:rFonts w:ascii="Segoe UI" w:hAnsi="Segoe UI" w:cs="Segoe UI"/>
          <w:rtl/>
          <w:rtl/>
          <w:rFonts w:ascii="Segoe UI" w:hAnsi="Segoe UI" w:cs="Segoe UI"/>
        </w:rPr>
        <w:t>05:30</w:t>
      </w:r>
      <w:r>
        <w:rPr>
          <w:rFonts w:ascii="Segoe UI" w:hAnsi="Segoe UI"/>
          <w:b w:val="0"/>
          <w:rFonts w:ascii="Segoe UI" w:hAnsi="Segoe UI" w:cs="Segoe UI"/>
          <w:rtl/>
          <w:rtl/>
          <w:rFonts w:ascii="Segoe UI" w:hAnsi="Segoe UI" w:cs="Segoe UI"/>
        </w:rPr>
        <w:t xml:space="preserve">، وتختار </w:t>
      </w:r>
      <w:r>
        <w:rPr>
          <w:rFonts w:ascii="Segoe UI" w:hAnsi="Segoe UI"/>
          <w:b/>
          <w:rFonts w:ascii="Segoe UI" w:hAnsi="Segoe UI" w:cs="Segoe UI"/>
          <w:rtl/>
          <w:rtl/>
          <w:rFonts w:ascii="Segoe UI" w:hAnsi="Segoe UI" w:cs="Segoe UI"/>
        </w:rPr>
        <w:t>8 ساعات</w:t>
      </w:r>
      <w:r>
        <w:rPr>
          <w:rFonts w:ascii="Segoe UI" w:hAnsi="Segoe UI"/>
          <w:b w:val="0"/>
          <w:rFonts w:ascii="Segoe UI" w:hAnsi="Segoe UI" w:cs="Segoe UI"/>
          <w:rtl/>
          <w:rtl/>
          <w:rFonts w:ascii="Segoe UI" w:hAnsi="Segoe UI" w:cs="Segoe UI"/>
        </w:rPr>
        <w:t xml:space="preserve">، فتظهر على جهاز السائق الساعة </w:t>
      </w:r>
      <w:r>
        <w:rPr>
          <w:rFonts w:ascii="Segoe UI" w:hAnsi="Segoe UI"/>
          <w:b/>
          <w:rFonts w:ascii="Segoe UI" w:hAnsi="Segoe UI" w:cs="Segoe UI"/>
          <w:rtl/>
          <w:rtl/>
          <w:rFonts w:ascii="Segoe UI" w:hAnsi="Segoe UI" w:cs="Segoe UI"/>
        </w:rPr>
        <w:t>21:30 من اليوم السابق</w:t>
      </w:r>
      <w:r>
        <w:rPr>
          <w:rFonts w:ascii="Segoe UI" w:hAnsi="Segoe UI"/>
          <w:b w:val="0"/>
          <w:rFonts w:ascii="Segoe UI" w:hAnsi="Segoe UI" w:cs="Segoe UI"/>
          <w:rtl/>
          <w:rtl/>
          <w:rFonts w:ascii="Segoe UI" w:hAnsi="Segoe UI" w:cs="Segoe UI"/>
        </w:rPr>
        <w:t>. هذا وقت مناسب: السائق يخطط مسارك قبل النوم، وبياناته محدثة.</w:t>
      </w:r>
    </w:p>
    <w:p>
      <w:pPr>
        <w:spacing w:after="80"/>
        <w:jc w:val="right"/>
        <w:bidi/>
      </w:pPr>
      <w:r>
        <w:rPr>
          <w:rFonts w:ascii="Segoe UI" w:hAnsi="Segoe UI"/>
          <w:b/>
          <w:rFonts w:ascii="Segoe UI" w:hAnsi="Segoe UI" w:cs="Segoe UI"/>
          <w:rtl/>
          <w:rtl/>
          <w:rFonts w:ascii="Segoe UI" w:hAnsi="Segoe UI" w:cs="Segoe UI"/>
        </w:rPr>
        <w:t>متى تختار «فوراً»؟</w:t>
      </w:r>
      <w:r>
        <w:rPr>
          <w:rFonts w:ascii="Segoe UI" w:hAnsi="Segoe UI"/>
          <w:b w:val="0"/>
          <w:rFonts w:ascii="Segoe UI" w:hAnsi="Segoe UI" w:cs="Segoe UI"/>
          <w:rtl/>
          <w:rtl/>
          <w:rFonts w:ascii="Segoe UI" w:hAnsi="Segoe UI" w:cs="Segoe UI"/>
        </w:rPr>
        <w:t xml:space="preserve"> للرحلات الطارئة، أو حين يكون العمل في نفس اليوم.</w:t>
      </w:r>
    </w:p>
    <w:p>
      <w:pPr>
        <w:spacing w:after="80"/>
        <w:jc w:val="right"/>
        <w:bidi/>
      </w:pPr>
      <w:r>
        <w:rPr>
          <w:rFonts w:ascii="Segoe UI" w:hAnsi="Segoe UI"/>
          <w:b/>
          <w:rFonts w:ascii="Segoe UI" w:hAnsi="Segoe UI" w:cs="Segoe UI"/>
          <w:rtl/>
          <w:rtl/>
          <w:rFonts w:ascii="Segoe UI" w:hAnsi="Segoe UI" w:cs="Segoe UI"/>
        </w:rPr>
        <w:t>نصيحة تشغيلية:</w:t>
      </w:r>
      <w:r>
        <w:rPr>
          <w:rFonts w:ascii="Segoe UI" w:hAnsi="Segoe UI"/>
          <w:b w:val="0"/>
          <w:rFonts w:ascii="Segoe UI" w:hAnsi="Segoe UI" w:cs="Segoe UI"/>
          <w:rtl/>
          <w:rtl/>
          <w:rFonts w:ascii="Segoe UI" w:hAnsi="Segoe UI" w:cs="Segoe UI"/>
        </w:rPr>
        <w:t xml:space="preserve"> تجنّب اختيار وقت إتاحة ضيق للرحلات الطويلة، فقد لا يرى السائق الرحلة إلا بعد أن يكون في الطريق.</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4. إدارة السائقين</w:t>
      </w:r>
    </w:p>
    <w:p>
      <w:pPr>
        <w:spacing w:after="80"/>
        <w:jc w:val="right"/>
        <w:bidi/>
      </w:pPr>
      <w:r>
        <w:rPr>
          <w:rFonts w:ascii="Segoe UI" w:hAnsi="Segoe UI"/>
          <w:b w:val="0"/>
          <w:rFonts w:ascii="Segoe UI" w:hAnsi="Segoe UI" w:cs="Segoe UI"/>
          <w:rtl/>
          <w:rtl/>
          <w:rFonts w:ascii="Segoe UI" w:hAnsi="Segoe UI" w:cs="Segoe UI"/>
        </w:rPr>
        <w:t xml:space="preserve">من قسم </w:t>
      </w:r>
      <w:r>
        <w:rPr>
          <w:rFonts w:ascii="Segoe UI" w:hAnsi="Segoe UI"/>
          <w:b/>
          <w:rFonts w:ascii="Segoe UI" w:hAnsi="Segoe UI" w:cs="Segoe UI"/>
          <w:rtl/>
          <w:rtl/>
          <w:rFonts w:ascii="Segoe UI" w:hAnsi="Segoe UI" w:cs="Segoe UI"/>
        </w:rPr>
        <w:t>السائقون</w:t>
      </w:r>
      <w:r>
        <w:rPr>
          <w:rFonts w:ascii="Segoe UI" w:hAnsi="Segoe UI"/>
          <w:b w:val="0"/>
          <w:rFonts w:ascii="Segoe UI" w:hAnsi="Segoe UI" w:cs="Segoe UI"/>
          <w:rtl/>
          <w:rtl/>
          <w:rFonts w:ascii="Segoe UI" w:hAnsi="Segoe UI" w:cs="Segoe UI"/>
        </w:rPr>
        <w:t xml:space="preserve">. الجدول يعرض: </w:t>
      </w:r>
      <w:r>
        <w:rPr>
          <w:rFonts w:ascii="Segoe UI" w:hAnsi="Segoe UI"/>
          <w:b/>
          <w:rFonts w:ascii="Segoe UI" w:hAnsi="Segoe UI" w:cs="Segoe UI"/>
          <w:rtl/>
          <w:rtl/>
          <w:rFonts w:ascii="Segoe UI" w:hAnsi="Segoe UI" w:cs="Segoe UI"/>
        </w:rPr>
        <w:t>اسم المستخدم</w:t>
      </w:r>
      <w:r>
        <w:rPr>
          <w:rFonts w:ascii="Segoe UI" w:hAnsi="Segoe UI"/>
          <w:b w:val="0"/>
          <w:rFonts w:ascii="Segoe UI" w:hAnsi="Segoe UI" w:cs="Segoe UI"/>
          <w:rtl/>
          <w:rtl/>
          <w:rFonts w:ascii="Segoe UI" w:hAnsi="Segoe UI" w:cs="Segoe UI"/>
        </w:rPr>
        <w:t xml:space="preserve">، </w:t>
      </w: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w:t>
      </w:r>
      <w:r>
        <w:rPr>
          <w:rFonts w:ascii="Segoe UI" w:hAnsi="Segoe UI"/>
          <w:b/>
          <w:rFonts w:ascii="Segoe UI" w:hAnsi="Segoe UI" w:cs="Segoe UI"/>
          <w:rtl/>
          <w:rtl/>
          <w:rFonts w:ascii="Segoe UI" w:hAnsi="Segoe UI" w:cs="Segoe UI"/>
        </w:rPr>
        <w:t>كود السائق</w:t>
      </w:r>
      <w:r>
        <w:rPr>
          <w:rFonts w:ascii="Segoe UI" w:hAnsi="Segoe UI"/>
          <w:b w:val="0"/>
          <w:rFonts w:ascii="Segoe UI" w:hAnsi="Segoe UI" w:cs="Segoe UI"/>
          <w:rtl/>
          <w:rtl/>
          <w:rFonts w:ascii="Segoe UI" w:hAnsi="Segoe UI" w:cs="Segoe UI"/>
        </w:rPr>
        <w:t xml:space="preserve">، </w:t>
      </w:r>
      <w:r>
        <w:rPr>
          <w:rFonts w:ascii="Segoe UI" w:hAnsi="Segoe UI"/>
          <w:b/>
          <w:rFonts w:ascii="Segoe UI" w:hAnsi="Segoe UI" w:cs="Segoe UI"/>
          <w:rtl/>
          <w:rtl/>
          <w:rFonts w:ascii="Segoe UI" w:hAnsi="Segoe UI" w:cs="Segoe UI"/>
        </w:rPr>
        <w:t>الشركة</w:t>
      </w:r>
      <w:r>
        <w:rPr>
          <w:rFonts w:ascii="Segoe UI" w:hAnsi="Segoe UI"/>
          <w:b w:val="0"/>
          <w:rFonts w:ascii="Segoe UI" w:hAnsi="Segoe UI" w:cs="Segoe UI"/>
          <w:rtl/>
          <w:rtl/>
          <w:rFonts w:ascii="Segoe UI" w:hAnsi="Segoe UI" w:cs="Segoe UI"/>
        </w:rPr>
        <w:t xml:space="preserve">، </w:t>
      </w:r>
      <w:r>
        <w:rPr>
          <w:rFonts w:ascii="Segoe UI" w:hAnsi="Segoe UI"/>
          <w:b/>
          <w:rFonts w:ascii="Segoe UI" w:hAnsi="Segoe UI" w:cs="Segoe UI"/>
          <w:rtl/>
          <w:rtl/>
          <w:rFonts w:ascii="Segoe UI" w:hAnsi="Segoe UI" w:cs="Segoe UI"/>
        </w:rPr>
        <w:t>الحالة</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4.1 إنشاء حساب سائق</w:t>
      </w:r>
    </w:p>
    <w:p>
      <w:pPr>
        <w:spacing w:after="80"/>
        <w:jc w:val="right"/>
        <w:bidi/>
      </w:pPr>
      <w:r>
        <w:rPr>
          <w:rFonts w:ascii="Segoe UI" w:hAnsi="Segoe UI"/>
          <w:b w:val="0"/>
          <w:rFonts w:ascii="Segoe UI" w:hAnsi="Segoe UI" w:cs="Segoe UI"/>
          <w:rtl/>
          <w:rtl/>
          <w:rFonts w:ascii="Segoe UI" w:hAnsi="Segoe UI" w:cs="Segoe UI"/>
        </w:rPr>
        <w:t>اضغط زر الإضافة، واملأ:</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الحقل</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قاعدة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اسم المستخدم</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فقط عند الإنشاء. لا يمكن تغييره لاحقاً. اجعله كود السائق أو صيغة ثابتة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كلمة المرور</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ثمانية أحرف فأكثر، حروف وأرقام. سلّمها مؤقتاً واطلب تغييرها</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الاسم الكامل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الاسم كما في السجل الرسمي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كود السائق</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 هو مرجع السائق في التقارير والتخطيط</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من القائمة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نشط أو معطّل</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حفظ</w:t>
      </w:r>
      <w:r>
        <w:rPr>
          <w:rFonts w:ascii="Segoe UI" w:hAnsi="Segoe UI"/>
          <w:b w:val="0"/>
          <w:rFonts w:ascii="Segoe UI" w:hAnsi="Segoe UI" w:cs="Segoe UI"/>
          <w:rtl/>
          <w:rtl/>
          <w:rFonts w:ascii="Segoe UI" w:hAnsi="Segoe UI" w:cs="Segoe UI"/>
        </w:rPr>
        <w:t xml:space="preserve">. إن لم يكن هناك اتصال بالخادم، سيُحفظ محلياً ويظهر في شريط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4.2 تعديل حساب</w:t>
      </w:r>
    </w:p>
    <w:p>
      <w:pPr>
        <w:spacing w:after="80"/>
        <w:jc w:val="right"/>
        <w:bidi/>
      </w:pPr>
      <w:r>
        <w:rPr>
          <w:rFonts w:ascii="Segoe UI" w:hAnsi="Segoe UI"/>
          <w:b w:val="0"/>
          <w:rFonts w:ascii="Segoe UI" w:hAnsi="Segoe UI" w:cs="Segoe UI"/>
          <w:rtl/>
          <w:rtl/>
          <w:rFonts w:ascii="Segoe UI" w:hAnsi="Segoe UI" w:cs="Segoe UI"/>
        </w:rPr>
        <w:t xml:space="preserve">اضغط صف السائق، عدّل ما تحتاج، واترك </w:t>
      </w:r>
      <w:r>
        <w:rPr>
          <w:rFonts w:ascii="Segoe UI" w:hAnsi="Segoe UI"/>
          <w:b/>
          <w:rFonts w:ascii="Segoe UI" w:hAnsi="Segoe UI" w:cs="Segoe UI"/>
          <w:rtl/>
          <w:rtl/>
          <w:rFonts w:ascii="Segoe UI" w:hAnsi="Segoe UI" w:cs="Segoe UI"/>
        </w:rPr>
        <w:t>كلمة المرور الجديدة</w:t>
      </w:r>
      <w:r>
        <w:rPr>
          <w:rFonts w:ascii="Segoe UI" w:hAnsi="Segoe UI"/>
          <w:b w:val="0"/>
          <w:rFonts w:ascii="Segoe UI" w:hAnsi="Segoe UI" w:cs="Segoe UI"/>
          <w:rtl/>
          <w:rtl/>
          <w:rFonts w:ascii="Segoe UI" w:hAnsi="Segoe UI" w:cs="Segoe UI"/>
        </w:rPr>
        <w:t xml:space="preserve"> فارغة إن لم ترد تغييرها. للتفعيل: اكتب كلمة المرور الحالية أولاً.</w:t>
      </w:r>
    </w:p>
    <w:p>
      <w:pPr>
        <w:pStyle w:val="Heading3"/>
        <w:jc w:val="right"/>
        <w:bidi/>
      </w:pPr>
      <w:r>
        <w:rPr>
          <w:rFonts w:ascii="Segoe UI" w:hAnsi="Segoe UI"/>
          <w:b w:val="0"/>
          <w:rFonts w:ascii="Segoe UI" w:hAnsi="Segoe UI" w:cs="Segoe UI"/>
          <w:rtl/>
          <w:rtl/>
          <w:rFonts w:ascii="Segoe UI" w:hAnsi="Segoe UI" w:cs="Segoe UI"/>
        </w:rPr>
        <w:t>4.3 إيقاف سائق</w:t>
      </w: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حذف</w:t>
      </w:r>
      <w:r>
        <w:rPr>
          <w:rFonts w:ascii="Segoe UI" w:hAnsi="Segoe UI"/>
          <w:b w:val="0"/>
          <w:rFonts w:ascii="Segoe UI" w:hAnsi="Segoe UI" w:cs="Segoe UI"/>
          <w:rtl/>
          <w:rtl/>
          <w:rFonts w:ascii="Segoe UI" w:hAnsi="Segoe UI" w:cs="Segoe UI"/>
        </w:rPr>
        <w:t xml:space="preserve"> على صف السائق:</w:t>
      </w:r>
    </w:p>
    <w:p>
      <w:pPr>
        <w:pStyle w:val="ListBullet"/>
        <w:spacing w:after="40"/>
        <w:jc w:val="right"/>
        <w:bidi/>
      </w:pPr>
      <w:r>
        <w:rPr>
          <w:rFonts w:ascii="Segoe UI" w:hAnsi="Segoe UI"/>
          <w:b w:val="0"/>
          <w:rFonts w:ascii="Segoe UI" w:hAnsi="Segoe UI" w:cs="Segoe UI"/>
          <w:rtl/>
          <w:rtl/>
          <w:rFonts w:ascii="Segoe UI" w:hAnsi="Segoe UI" w:cs="Segoe UI"/>
        </w:rPr>
        <w:t>إن كان السائق بلا رحلات سابقة، يُحذف ويظهر: «تم حذف السائق».</w:t>
      </w:r>
    </w:p>
    <w:p>
      <w:pPr>
        <w:pStyle w:val="ListBullet"/>
        <w:spacing w:after="40"/>
        <w:jc w:val="right"/>
        <w:bidi/>
      </w:pPr>
      <w:r>
        <w:rPr>
          <w:rFonts w:ascii="Segoe UI" w:hAnsi="Segoe UI"/>
          <w:b w:val="0"/>
          <w:rFonts w:ascii="Segoe UI" w:hAnsi="Segoe UI" w:cs="Segoe UI"/>
          <w:rtl/>
          <w:rtl/>
          <w:rFonts w:ascii="Segoe UI" w:hAnsi="Segoe UI" w:cs="Segoe UI"/>
        </w:rPr>
        <w:t xml:space="preserve">إن كان له رحلات سابقة، </w:t>
      </w:r>
      <w:r>
        <w:rPr>
          <w:rFonts w:ascii="Segoe UI" w:hAnsi="Segoe UI"/>
          <w:b/>
          <w:rFonts w:ascii="Segoe UI" w:hAnsi="Segoe UI" w:cs="Segoe UI"/>
          <w:rtl/>
          <w:rtl/>
          <w:rFonts w:ascii="Segoe UI" w:hAnsi="Segoe UI" w:cs="Segoe UI"/>
        </w:rPr>
        <w:t>يُعطَّل</w:t>
      </w:r>
      <w:r>
        <w:rPr>
          <w:rFonts w:ascii="Segoe UI" w:hAnsi="Segoe UI"/>
          <w:b w:val="0"/>
          <w:rFonts w:ascii="Segoe UI" w:hAnsi="Segoe UI" w:cs="Segoe UI"/>
          <w:rtl/>
          <w:rtl/>
          <w:rFonts w:ascii="Segoe UI" w:hAnsi="Segoe UI" w:cs="Segoe UI"/>
        </w:rPr>
        <w:t xml:space="preserve"> ويظهر: «السائق له رحلات سابقة — تم تعطيله بدلاً من الحذف».</w:t>
      </w:r>
    </w:p>
    <w:p>
      <w:pPr>
        <w:spacing w:after="80"/>
        <w:jc w:val="right"/>
        <w:bidi/>
      </w:pPr>
      <w:r>
        <w:rPr>
          <w:rFonts w:ascii="Segoe UI" w:hAnsi="Segoe UI"/>
          <w:b/>
          <w:rFonts w:ascii="Segoe UI" w:hAnsi="Segoe UI" w:cs="Segoe UI"/>
          <w:rtl/>
          <w:rtl/>
          <w:rFonts w:ascii="Segoe UI" w:hAnsi="Segoe UI" w:cs="Segoe UI"/>
        </w:rPr>
        <w:t>هذا هو السلوك الصحيح.</w:t>
      </w:r>
      <w:r>
        <w:rPr>
          <w:rFonts w:ascii="Segoe UI" w:hAnsi="Segoe UI"/>
          <w:b w:val="0"/>
          <w:rFonts w:ascii="Segoe UI" w:hAnsi="Segoe UI" w:cs="Segoe UI"/>
          <w:rtl/>
          <w:rtl/>
          <w:rFonts w:ascii="Segoe UI" w:hAnsi="Segoe UI" w:cs="Segoe UI"/>
        </w:rPr>
        <w:t xml:space="preserve"> لا تحذف حساباً لسائق له رحلات، لأن ذلك يفقد ارتباط رحلاته.</w:t>
      </w:r>
    </w:p>
    <w:p>
      <w:pPr>
        <w:pStyle w:val="Heading3"/>
        <w:jc w:val="right"/>
        <w:bidi/>
      </w:pPr>
      <w:r>
        <w:rPr>
          <w:rFonts w:ascii="Segoe UI" w:hAnsi="Segoe UI"/>
          <w:b w:val="0"/>
          <w:rFonts w:ascii="Segoe UI" w:hAnsi="Segoe UI" w:cs="Segoe UI"/>
          <w:rtl/>
          <w:rtl/>
          <w:rFonts w:ascii="Segoe UI" w:hAnsi="Segoe UI" w:cs="Segoe UI"/>
        </w:rPr>
        <w:t>4.4 قاعدة الحسابات</w:t>
      </w:r>
    </w:p>
    <w:p>
      <w:pPr>
        <w:pStyle w:val="ListBullet"/>
        <w:spacing w:after="40"/>
        <w:jc w:val="right"/>
        <w:bidi/>
      </w:pPr>
      <w:r>
        <w:rPr>
          <w:rFonts w:ascii="Segoe UI" w:hAnsi="Segoe UI"/>
          <w:b w:val="0"/>
          <w:rFonts w:ascii="Segoe UI" w:hAnsi="Segoe UI" w:cs="Segoe UI"/>
          <w:rtl/>
          <w:rtl/>
          <w:rFonts w:ascii="Segoe UI" w:hAnsi="Segoe UI" w:cs="Segoe UI"/>
        </w:rPr>
        <w:t>حساب لكل سائق، باسم مستخدم واحد لا يُشارك.</w:t>
      </w:r>
    </w:p>
    <w:p>
      <w:pPr>
        <w:pStyle w:val="ListBullet"/>
        <w:spacing w:after="40"/>
        <w:jc w:val="right"/>
        <w:bidi/>
      </w:pPr>
      <w:r>
        <w:rPr>
          <w:rFonts w:ascii="Segoe UI" w:hAnsi="Segoe UI"/>
          <w:b w:val="0"/>
          <w:rFonts w:ascii="Segoe UI" w:hAnsi="Segoe UI" w:cs="Segoe UI"/>
          <w:rtl/>
          <w:rtl/>
          <w:rFonts w:ascii="Segoe UI" w:hAnsi="Segoe UI" w:cs="Segoe UI"/>
        </w:rPr>
        <w:t xml:space="preserve">عند انتهاء عمل سائق: </w:t>
      </w:r>
      <w:r>
        <w:rPr>
          <w:rFonts w:ascii="Segoe UI" w:hAnsi="Segoe UI"/>
          <w:b/>
          <w:rFonts w:ascii="Segoe UI" w:hAnsi="Segoe UI" w:cs="Segoe UI"/>
          <w:rtl/>
          <w:rtl/>
          <w:rFonts w:ascii="Segoe UI" w:hAnsi="Segoe UI" w:cs="Segoe UI"/>
        </w:rPr>
        <w:t>تعطيل فوري</w:t>
      </w:r>
      <w:r>
        <w:rPr>
          <w:rFonts w:ascii="Segoe UI" w:hAnsi="Segoe UI"/>
          <w:b w:val="0"/>
          <w:rFonts w:ascii="Segoe UI" w:hAnsi="Segoe UI" w:cs="Segoe UI"/>
          <w:rtl/>
          <w:rtl/>
          <w:rFonts w:ascii="Segoe UI" w:hAnsi="Segoe UI" w:cs="Segoe UI"/>
        </w:rPr>
        <w:t>، لا حذف.</w:t>
      </w:r>
    </w:p>
    <w:p>
      <w:pPr>
        <w:pStyle w:val="ListBullet"/>
        <w:spacing w:after="40"/>
        <w:jc w:val="right"/>
        <w:bidi/>
      </w:pPr>
      <w:r>
        <w:rPr>
          <w:rFonts w:ascii="Segoe UI" w:hAnsi="Segoe UI"/>
          <w:b w:val="0"/>
          <w:rFonts w:ascii="Segoe UI" w:hAnsi="Segoe UI" w:cs="Segoe UI"/>
          <w:rtl/>
          <w:rtl/>
          <w:rFonts w:ascii="Segoe UI" w:hAnsi="Segoe UI" w:cs="Segoe UI"/>
        </w:rPr>
        <w:t>لا تستخدم حسابات تجريبية في التشغيل الفعلي.</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5. إدارة الموظفين</w:t>
      </w:r>
    </w:p>
    <w:p>
      <w:pPr>
        <w:pStyle w:val="Heading3"/>
        <w:jc w:val="right"/>
        <w:bidi/>
      </w:pPr>
      <w:r>
        <w:rPr>
          <w:rFonts w:ascii="Segoe UI" w:hAnsi="Segoe UI"/>
          <w:b w:val="0"/>
          <w:rFonts w:ascii="Segoe UI" w:hAnsi="Segoe UI" w:cs="Segoe UI"/>
          <w:rtl/>
          <w:rtl/>
          <w:rFonts w:ascii="Segoe UI" w:hAnsi="Segoe UI" w:cs="Segoe UI"/>
        </w:rPr>
        <w:t>5.1 استيراد ملف الموظفين</w:t>
      </w:r>
    </w:p>
    <w:p>
      <w:pPr>
        <w:spacing w:after="80"/>
        <w:jc w:val="right"/>
        <w:bidi/>
      </w:pPr>
      <w:r>
        <w:rPr>
          <w:rFonts w:ascii="Segoe UI" w:hAnsi="Segoe UI"/>
          <w:b w:val="0"/>
          <w:rFonts w:ascii="Segoe UI" w:hAnsi="Segoe UI" w:cs="Segoe UI"/>
          <w:rtl/>
          <w:rtl/>
          <w:rFonts w:ascii="Segoe UI" w:hAnsi="Segoe UI" w:cs="Segoe UI"/>
        </w:rPr>
        <w:t xml:space="preserve">من قسم </w:t>
      </w:r>
      <w:r>
        <w:rPr>
          <w:rFonts w:ascii="Segoe UI" w:hAnsi="Segoe UI"/>
          <w:b/>
          <w:rFonts w:ascii="Segoe UI" w:hAnsi="Segoe UI" w:cs="Segoe UI"/>
          <w:rtl/>
          <w:rtl/>
          <w:rFonts w:ascii="Segoe UI" w:hAnsi="Segoe UI" w:cs="Segoe UI"/>
        </w:rPr>
        <w:t>الموظفون</w:t>
      </w:r>
      <w:r>
        <w:rPr>
          <w:rFonts w:ascii="Segoe UI" w:hAnsi="Segoe UI"/>
          <w:b w:val="0"/>
          <w:rFonts w:ascii="Segoe UI" w:hAnsi="Segoe UI" w:cs="Segoe UI"/>
          <w:rtl/>
          <w:rtl/>
          <w:rFonts w:ascii="Segoe UI" w:hAnsi="Segoe UI" w:cs="Segoe UI"/>
        </w:rPr>
        <w:t xml:space="preserve">، في أعلى القسم لوحة </w:t>
      </w:r>
      <w:r>
        <w:rPr>
          <w:rFonts w:ascii="Segoe UI" w:hAnsi="Segoe UI"/>
          <w:b/>
          <w:rFonts w:ascii="Segoe UI" w:hAnsi="Segoe UI" w:cs="Segoe UI"/>
          <w:rtl/>
          <w:rtl/>
          <w:rFonts w:ascii="Segoe UI" w:hAnsi="Segoe UI" w:cs="Segoe UI"/>
        </w:rPr>
        <w:t>استيراد ملف الموظفين</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استيراد ملف الموظفين</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اختر ملف بصيغة </w:t>
      </w:r>
      <w:r>
        <w:rPr>
          <w:rFonts w:ascii="Segoe UI" w:hAnsi="Segoe UI"/>
          <w:b/>
          <w:rFonts w:ascii="Segoe UI" w:hAnsi="Segoe UI" w:cs="Segoe UI"/>
          <w:rtl/>
          <w:rtl/>
          <w:rFonts w:ascii="Segoe UI" w:hAnsi="Segoe UI" w:cs="Segoe UI"/>
        </w:rPr>
        <w:t>CSV</w:t>
      </w:r>
      <w:r>
        <w:rPr>
          <w:rFonts w:ascii="Segoe UI" w:hAnsi="Segoe UI"/>
          <w:b w:val="0"/>
          <w:rFonts w:ascii="Segoe UI" w:hAnsi="Segoe UI" w:cs="Segoe UI"/>
          <w:rtl/>
          <w:rtl/>
          <w:rFonts w:ascii="Segoe UI" w:hAnsi="Segoe UI" w:cs="Segoe UI"/>
        </w:rPr>
        <w:t xml:space="preserve"> أو </w:t>
      </w:r>
      <w:r>
        <w:rPr>
          <w:rFonts w:ascii="Segoe UI" w:hAnsi="Segoe UI"/>
          <w:b/>
          <w:rFonts w:ascii="Segoe UI" w:hAnsi="Segoe UI" w:cs="Segoe UI"/>
          <w:rtl/>
          <w:rtl/>
          <w:rFonts w:ascii="Segoe UI" w:hAnsi="Segoe UI" w:cs="Segoe UI"/>
        </w:rPr>
        <w:t>XLSX</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 xml:space="preserve">بعد المعالجة تظهر رسالة: </w:t>
      </w:r>
      <w:r>
        <w:rPr>
          <w:rFonts w:ascii="Segoe UI" w:hAnsi="Segoe UI"/>
          <w:b/>
          <w:rFonts w:ascii="Segoe UI" w:hAnsi="Segoe UI" w:cs="Segoe UI"/>
          <w:rtl/>
          <w:rtl/>
          <w:rFonts w:ascii="Segoe UI" w:hAnsi="Segoe UI" w:cs="Segoe UI"/>
        </w:rPr>
        <w:t>تم الاستيراد: كذا جديد، كذا محدث، وكذا مرفوض</w:t>
      </w:r>
      <w:r>
        <w:rPr>
          <w:rFonts w:ascii="Segoe UI" w:hAnsi="Segoe UI"/>
          <w:b w:val="0"/>
          <w:rFonts w:ascii="Segoe UI" w:hAnsi="Segoe UI" w:cs="Segoe UI"/>
          <w:rtl/>
          <w:rtl/>
          <w:rFonts w:ascii="Segoe UI" w:hAnsi="Segoe UI" w:cs="Segoe UI"/>
        </w:rPr>
        <w:t>.</w:t>
      </w:r>
    </w:p>
    <w:p>
      <w:pPr>
        <w:spacing w:after="80"/>
        <w:jc w:val="right"/>
        <w:bidi/>
      </w:pPr>
      <w:r>
        <w:rPr>
          <w:rFonts w:ascii="Segoe UI" w:hAnsi="Segoe UI"/>
          <w:b w:val="0"/>
          <w:rFonts w:ascii="Segoe UI" w:hAnsi="Segoe UI" w:cs="Segoe UI"/>
          <w:rtl/>
          <w:rtl/>
          <w:rFonts w:ascii="Segoe UI" w:hAnsi="Segoe UI" w:cs="Segoe UI"/>
        </w:rPr>
        <w:t>الأعمدة المدعومة (بالإنجليزية أو بالعربية):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العمود</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المعنى</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إلزامي</w:t>
            </w:r>
          </w:p>
        </w:tc>
      </w:tr>
      <w:tr>
        <w:tc>
          <w:tcPr>
            <w:tcW w:type="dxa" w:w="3289"/>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employee_code</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كود الموظف الوظيفي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نعم</w:t>
            </w:r>
          </w:p>
        </w:tc>
      </w:tr>
      <w:tr>
        <w:tc>
          <w:tcPr>
            <w:tcW w:type="dxa" w:w="3289"/>
            <w:shd w:val="clear" w:fill="F4F8FC"/>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name</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الاسم الكامل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نعم</w:t>
            </w:r>
          </w:p>
        </w:tc>
      </w:tr>
      <w:tr>
        <w:tc>
          <w:tcPr>
            <w:tcW w:type="dxa" w:w="3289"/>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job_title</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المسمى الوظيفي</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w:t>
            </w:r>
          </w:p>
        </w:tc>
      </w:tr>
      <w:tr>
        <w:tc>
          <w:tcPr>
            <w:tcW w:type="dxa" w:w="3289"/>
            <w:shd w:val="clear" w:fill="F4F8FC"/>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department_name</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الإدارة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w:t>
            </w:r>
          </w:p>
        </w:tc>
      </w:tr>
      <w:tr>
        <w:tc>
          <w:tcPr>
            <w:tcW w:type="dxa" w:w="3289"/>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company_name</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الشركة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w:t>
            </w:r>
          </w:p>
        </w:tc>
      </w:tr>
      <w:tr>
        <w:tc>
          <w:tcPr>
            <w:tcW w:type="dxa" w:w="3289"/>
            <w:shd w:val="clear" w:fill="F4F8FC"/>
          </w:tcPr>
          <w:p>
            <w:pPr>
              <w:jc w:val="right"/>
              <w:bidi/>
            </w:pPr>
            <w:r>
              <w:rPr>
                <w:rtl/>
                <w:rFonts w:ascii="Segoe UI" w:hAnsi="Segoe UI" w:cs="Segoe UI"/>
              </w:rPr>
            </w:r>
            <w:r>
              <w:rPr>
                <w:rFonts w:ascii="Consolas" w:hAnsi="Consolas"/>
                <w:b w:val="0"/>
                <w:sz w:val="19"/>
                <w:rFonts w:ascii="Consolas" w:hAnsi="Consolas" w:cs="Consolas"/>
                <w:rtl/>
                <w:rtl/>
                <w:rFonts w:ascii="Segoe UI" w:hAnsi="Segoe UI" w:cs="Segoe UI"/>
              </w:rPr>
              <w:t>housing_location</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السكن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w:t>
            </w:r>
          </w:p>
        </w:tc>
      </w:tr>
    </w:tbl>
    <w:p>
      <w:pPr>
        <w:spacing w:after="40"/>
      </w:pPr>
    </w:p>
    <w:p>
      <w:pPr>
        <w:spacing w:after="80"/>
        <w:jc w:val="right"/>
        <w:bidi/>
      </w:pPr>
      <w:r>
        <w:rPr>
          <w:rFonts w:ascii="Segoe UI" w:hAnsi="Segoe UI"/>
          <w:b/>
          <w:rFonts w:ascii="Segoe UI" w:hAnsi="Segoe UI" w:cs="Segoe UI"/>
          <w:rtl/>
          <w:rtl/>
          <w:rFonts w:ascii="Segoe UI" w:hAnsi="Segoe UI" w:cs="Segoe UI"/>
        </w:rPr>
        <w:t>قواعد قبل الاستيراد:</w:t>
      </w:r>
    </w:p>
    <w:p>
      <w:pPr>
        <w:pStyle w:val="ListNumber"/>
        <w:spacing w:after="40"/>
        <w:jc w:val="right"/>
        <w:bidi/>
      </w:pPr>
      <w:r>
        <w:rPr>
          <w:rFonts w:ascii="Segoe UI" w:hAnsi="Segoe UI"/>
          <w:b w:val="0"/>
          <w:rFonts w:ascii="Segoe UI" w:hAnsi="Segoe UI" w:cs="Segoe UI"/>
          <w:rtl/>
          <w:rtl/>
          <w:rFonts w:ascii="Segoe UI" w:hAnsi="Segoe UI" w:cs="Segoe UI"/>
        </w:rPr>
        <w:t xml:space="preserve">تأكد أن العمود </w:t>
      </w:r>
      <w:r>
        <w:rPr>
          <w:rFonts w:ascii="Segoe UI" w:hAnsi="Segoe UI"/>
          <w:b/>
          <w:rFonts w:ascii="Segoe UI" w:hAnsi="Segoe UI" w:cs="Segoe UI"/>
          <w:rtl/>
          <w:rtl/>
          <w:rFonts w:ascii="Segoe UI" w:hAnsi="Segoe UI" w:cs="Segoe UI"/>
        </w:rPr>
        <w:t>كود الموظف</w:t>
      </w:r>
      <w:r>
        <w:rPr>
          <w:rFonts w:ascii="Segoe UI" w:hAnsi="Segoe UI"/>
          <w:b w:val="0"/>
          <w:rFonts w:ascii="Segoe UI" w:hAnsi="Segoe UI" w:cs="Segoe UI"/>
          <w:rtl/>
          <w:rtl/>
          <w:rFonts w:ascii="Segoe UI" w:hAnsi="Segoe UI" w:cs="Segoe UI"/>
        </w:rPr>
        <w:t xml:space="preserve"> هو الأول، وأن لا توجد صفوف فارغة بين البيانات.</w:t>
      </w:r>
    </w:p>
    <w:p>
      <w:pPr>
        <w:pStyle w:val="ListNumber"/>
        <w:spacing w:after="40"/>
        <w:jc w:val="right"/>
        <w:bidi/>
      </w:pPr>
      <w:r>
        <w:rPr>
          <w:rFonts w:ascii="Segoe UI" w:hAnsi="Segoe UI"/>
          <w:b w:val="0"/>
          <w:rFonts w:ascii="Segoe UI" w:hAnsi="Segoe UI" w:cs="Segoe UI"/>
          <w:rtl/>
          <w:rtl/>
          <w:rFonts w:ascii="Segoe UI" w:hAnsi="Segoe UI" w:cs="Segoe UI"/>
        </w:rPr>
        <w:t>لا تكرر كود موظف داخل الملف نفسه.</w:t>
      </w:r>
    </w:p>
    <w:p>
      <w:pPr>
        <w:pStyle w:val="ListNumber"/>
        <w:spacing w:after="40"/>
        <w:jc w:val="right"/>
        <w:bidi/>
      </w:pPr>
      <w:r>
        <w:rPr>
          <w:rFonts w:ascii="Segoe UI" w:hAnsi="Segoe UI"/>
          <w:b w:val="0"/>
          <w:rFonts w:ascii="Segoe UI" w:hAnsi="Segoe UI" w:cs="Segoe UI"/>
          <w:rtl/>
          <w:rtl/>
          <w:rFonts w:ascii="Segoe UI" w:hAnsi="Segoe UI" w:cs="Segoe UI"/>
        </w:rPr>
        <w:t xml:space="preserve">إذا ظهر عدد </w:t>
      </w:r>
      <w:r>
        <w:rPr>
          <w:rFonts w:ascii="Segoe UI" w:hAnsi="Segoe UI"/>
          <w:b/>
          <w:rFonts w:ascii="Segoe UI" w:hAnsi="Segoe UI" w:cs="Segoe UI"/>
          <w:rtl/>
          <w:rtl/>
          <w:rFonts w:ascii="Segoe UI" w:hAnsi="Segoe UI" w:cs="Segoe UI"/>
        </w:rPr>
        <w:t>مرفوض</w:t>
      </w:r>
      <w:r>
        <w:rPr>
          <w:rFonts w:ascii="Segoe UI" w:hAnsi="Segoe UI"/>
          <w:b w:val="0"/>
          <w:rFonts w:ascii="Segoe UI" w:hAnsi="Segoe UI" w:cs="Segoe UI"/>
          <w:rtl/>
          <w:rtl/>
          <w:rFonts w:ascii="Segoe UI" w:hAnsi="Segoe UI" w:cs="Segoe UI"/>
        </w:rPr>
        <w:t>، لا تتجاهله. راجع عينة واعرف السبب قبل إعادة الاستيراد.</w:t>
      </w:r>
    </w:p>
    <w:p>
      <w:pPr>
        <w:pStyle w:val="ListNumber"/>
        <w:spacing w:after="40"/>
        <w:jc w:val="right"/>
        <w:bidi/>
      </w:pPr>
      <w:r>
        <w:rPr>
          <w:rFonts w:ascii="Segoe UI" w:hAnsi="Segoe UI"/>
          <w:b w:val="0"/>
          <w:rFonts w:ascii="Segoe UI" w:hAnsi="Segoe UI" w:cs="Segoe UI"/>
          <w:rtl/>
          <w:rtl/>
          <w:rFonts w:ascii="Segoe UI" w:hAnsi="Segoe UI" w:cs="Segoe UI"/>
        </w:rPr>
        <w:t>الاستيراد يحدّث السجلات الموجودة ويعيد تنشيط الموظفين غير النشطين. راجع ذلك إن كان لديك موظفون منتهون.</w:t>
      </w:r>
    </w:p>
    <w:p>
      <w:pPr>
        <w:pStyle w:val="Heading3"/>
        <w:jc w:val="right"/>
        <w:bidi/>
      </w:pPr>
      <w:r>
        <w:rPr>
          <w:rFonts w:ascii="Segoe UI" w:hAnsi="Segoe UI"/>
          <w:b w:val="0"/>
          <w:rFonts w:ascii="Segoe UI" w:hAnsi="Segoe UI" w:cs="Segoe UI"/>
          <w:rtl/>
          <w:rtl/>
          <w:rFonts w:ascii="Segoe UI" w:hAnsi="Segoe UI" w:cs="Segoe UI"/>
        </w:rPr>
        <w:t>5.2 البحث عن موظف</w:t>
      </w:r>
    </w:p>
    <w:p>
      <w:pPr>
        <w:spacing w:after="80"/>
        <w:jc w:val="right"/>
        <w:bidi/>
      </w:pPr>
      <w:r>
        <w:rPr>
          <w:rFonts w:ascii="Segoe UI" w:hAnsi="Segoe UI"/>
          <w:b w:val="0"/>
          <w:rFonts w:ascii="Segoe UI" w:hAnsi="Segoe UI" w:cs="Segoe UI"/>
          <w:rtl/>
          <w:rtl/>
          <w:rFonts w:ascii="Segoe UI" w:hAnsi="Segoe UI" w:cs="Segoe UI"/>
        </w:rPr>
        <w:t>في أعلى جدول الموظفين حقل بحث. اكتب جزءاً من الاسم أو الكود، وستظهر النتائج خلال لحظة.</w:t>
      </w:r>
    </w:p>
    <w:p>
      <w:pPr>
        <w:pStyle w:val="Heading3"/>
        <w:jc w:val="right"/>
        <w:bidi/>
      </w:pPr>
      <w:r>
        <w:rPr>
          <w:rFonts w:ascii="Segoe UI" w:hAnsi="Segoe UI"/>
          <w:b w:val="0"/>
          <w:rFonts w:ascii="Segoe UI" w:hAnsi="Segoe UI" w:cs="Segoe UI"/>
          <w:rtl/>
          <w:rtl/>
          <w:rFonts w:ascii="Segoe UI" w:hAnsi="Segoe UI" w:cs="Segoe UI"/>
        </w:rPr>
        <w:t>5.3 إضافة أو تعديل موظف يدوياً</w:t>
      </w:r>
    </w:p>
    <w:p>
      <w:pPr>
        <w:spacing w:after="80"/>
        <w:jc w:val="right"/>
        <w:bidi/>
      </w:pPr>
      <w:r>
        <w:rPr>
          <w:rFonts w:ascii="Segoe UI" w:hAnsi="Segoe UI"/>
          <w:b w:val="0"/>
          <w:rFonts w:ascii="Segoe UI" w:hAnsi="Segoe UI" w:cs="Segoe UI"/>
          <w:rtl/>
          <w:rtl/>
          <w:rFonts w:ascii="Segoe UI" w:hAnsi="Segoe UI" w:cs="Segoe UI"/>
        </w:rPr>
        <w:t xml:space="preserve">اضغط الإضافة، املأ </w:t>
      </w:r>
      <w:r>
        <w:rPr>
          <w:rFonts w:ascii="Segoe UI" w:hAnsi="Segoe UI"/>
          <w:b/>
          <w:rFonts w:ascii="Segoe UI" w:hAnsi="Segoe UI" w:cs="Segoe UI"/>
          <w:rtl/>
          <w:rtl/>
          <w:rFonts w:ascii="Segoe UI" w:hAnsi="Segoe UI" w:cs="Segoe UI"/>
        </w:rPr>
        <w:t>كود الموظف</w:t>
      </w:r>
      <w:r>
        <w:rPr>
          <w:rFonts w:ascii="Segoe UI" w:hAnsi="Segoe UI"/>
          <w:b w:val="0"/>
          <w:rFonts w:ascii="Segoe UI" w:hAnsi="Segoe UI" w:cs="Segoe UI"/>
          <w:rtl/>
          <w:rtl/>
          <w:rFonts w:ascii="Segoe UI" w:hAnsi="Segoe UI" w:cs="Segoe UI"/>
        </w:rPr>
        <w:t xml:space="preserve"> و</w:t>
      </w: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كحد أدنى، ثم بقية البيانات. استخدمه للموظف الجديد الواحد، وللتصحيح الطارئ.</w:t>
      </w:r>
    </w:p>
    <w:p>
      <w:pPr>
        <w:pStyle w:val="Heading3"/>
        <w:jc w:val="right"/>
        <w:bidi/>
      </w:pPr>
      <w:r>
        <w:rPr>
          <w:rFonts w:ascii="Segoe UI" w:hAnsi="Segoe UI"/>
          <w:b w:val="0"/>
          <w:rFonts w:ascii="Segoe UI" w:hAnsi="Segoe UI" w:cs="Segoe UI"/>
          <w:rtl/>
          <w:rtl/>
          <w:rFonts w:ascii="Segoe UI" w:hAnsi="Segoe UI" w:cs="Segoe UI"/>
        </w:rPr>
        <w:t>5.4 قاعدة السرية</w:t>
      </w:r>
    </w:p>
    <w:p>
      <w:pPr>
        <w:spacing w:after="80"/>
        <w:jc w:val="right"/>
        <w:bidi/>
      </w:pPr>
      <w:r>
        <w:rPr>
          <w:rFonts w:ascii="Segoe UI" w:hAnsi="Segoe UI"/>
          <w:b w:val="0"/>
          <w:rFonts w:ascii="Segoe UI" w:hAnsi="Segoe UI" w:cs="Segoe UI"/>
          <w:rtl/>
          <w:rtl/>
          <w:rFonts w:ascii="Segoe UI" w:hAnsi="Segoe UI" w:cs="Segoe UI"/>
        </w:rPr>
        <w:t>بيانات الموظفين أمانة تشغيلية. لا تنسخ ملف الموظفين ولا ترسله خارج الجهة، ولا تحتفظ به على جهاز غير مؤمَن.</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6. مراجعة طلبات الموظفين الجدد</w:t>
      </w:r>
    </w:p>
    <w:p>
      <w:pPr>
        <w:spacing w:after="80"/>
        <w:jc w:val="right"/>
        <w:bidi/>
      </w:pPr>
      <w:r>
        <w:rPr>
          <w:rFonts w:ascii="Segoe UI" w:hAnsi="Segoe UI"/>
          <w:b w:val="0"/>
          <w:rFonts w:ascii="Segoe UI" w:hAnsi="Segoe UI" w:cs="Segoe UI"/>
          <w:rtl/>
          <w:rtl/>
          <w:rFonts w:ascii="Segoe UI" w:hAnsi="Segoe UI" w:cs="Segoe UI"/>
        </w:rPr>
        <w:t>عندما يسجّل السائق كوداً غير موجود في بيانات جهازه، أو يضيف راكباً من خارج الموظفين، يصل طلب إلى هذا القسم.</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العمود</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ماذا يخبرك به</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الكود</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كود الموظف كما أدخله السائق</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الاسم</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اسم الموظف</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الوظيفة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مسمى его الوظيفي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الشركة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رقم الرحلة التي ظهر فيها الطلب</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أضافه</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اسم السائق الذي أنشأ الطلب</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معلّق أو معتمد أو مرفوض</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6.1قرار الاعتماد</w:t>
      </w: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اعتماد</w:t>
      </w:r>
      <w:r>
        <w:rPr>
          <w:rFonts w:ascii="Segoe UI" w:hAnsi="Segoe UI"/>
          <w:b w:val="0"/>
          <w:rFonts w:ascii="Segoe UI" w:hAnsi="Segoe UI" w:cs="Segoe UI"/>
          <w:rtl/>
          <w:rtl/>
          <w:rFonts w:ascii="Segoe UI" w:hAnsi="Segoe UI" w:cs="Segoe UI"/>
        </w:rPr>
        <w:t xml:space="preserve"> إذا تحققت من:</w:t>
      </w:r>
    </w:p>
    <w:p>
      <w:pPr>
        <w:pStyle w:val="ListNumber"/>
        <w:spacing w:after="40"/>
        <w:jc w:val="right"/>
        <w:bidi/>
      </w:pPr>
      <w:r>
        <w:rPr>
          <w:rFonts w:ascii="Segoe UI" w:hAnsi="Segoe UI"/>
          <w:b w:val="0"/>
          <w:rFonts w:ascii="Segoe UI" w:hAnsi="Segoe UI" w:cs="Segoe UI"/>
          <w:rtl/>
          <w:rtl/>
          <w:rFonts w:ascii="Segoe UI" w:hAnsi="Segoe UI" w:cs="Segoe UI"/>
        </w:rPr>
        <w:t>الموظف موظف فعلي في المنشأة.</w:t>
      </w:r>
    </w:p>
    <w:p>
      <w:pPr>
        <w:pStyle w:val="ListNumber"/>
        <w:spacing w:after="40"/>
        <w:jc w:val="right"/>
        <w:bidi/>
      </w:pPr>
      <w:r>
        <w:rPr>
          <w:rFonts w:ascii="Segoe UI" w:hAnsi="Segoe UI"/>
          <w:b w:val="0"/>
          <w:rFonts w:ascii="Segoe UI" w:hAnsi="Segoe UI" w:cs="Segoe UI"/>
          <w:rtl/>
          <w:rtl/>
          <w:rFonts w:ascii="Segoe UI" w:hAnsi="Segoe UI" w:cs="Segoe UI"/>
        </w:rPr>
        <w:t>الكود صحيح.</w:t>
      </w:r>
    </w:p>
    <w:p>
      <w:pPr>
        <w:pStyle w:val="ListNumber"/>
        <w:spacing w:after="40"/>
        <w:jc w:val="right"/>
        <w:bidi/>
      </w:pPr>
      <w:r>
        <w:rPr>
          <w:rFonts w:ascii="Segoe UI" w:hAnsi="Segoe UI"/>
          <w:b w:val="0"/>
          <w:rFonts w:ascii="Segoe UI" w:hAnsi="Segoe UI" w:cs="Segoe UI"/>
          <w:rtl/>
          <w:rtl/>
          <w:rFonts w:ascii="Segoe UI" w:hAnsi="Segoe UI" w:cs="Segoe UI"/>
        </w:rPr>
        <w:t xml:space="preserve">الرقم </w:t>
      </w:r>
      <w:r>
        <w:rPr>
          <w:rFonts w:ascii="Segoe UI" w:hAnsi="Segoe UI"/>
          <w:b/>
          <w:rFonts w:ascii="Segoe UI" w:hAnsi="Segoe UI" w:cs="Segoe UI"/>
          <w:rtl/>
          <w:rtl/>
          <w:rFonts w:ascii="Segoe UI" w:hAnsi="Segoe UI" w:cs="Segoe UI"/>
        </w:rPr>
        <w:t>ليس مكرراً</w:t>
      </w:r>
      <w:r>
        <w:rPr>
          <w:rFonts w:ascii="Segoe UI" w:hAnsi="Segoe UI"/>
          <w:b w:val="0"/>
          <w:rFonts w:ascii="Segoe UI" w:hAnsi="Segoe UI" w:cs="Segoe UI"/>
          <w:rtl/>
          <w:rtl/>
          <w:rFonts w:ascii="Segoe UI" w:hAnsi="Segoe UI" w:cs="Segoe UI"/>
        </w:rPr>
        <w:t xml:space="preserve"> لموظف موجود.</w:t>
      </w:r>
    </w:p>
    <w:p>
      <w:pPr>
        <w:pStyle w:val="ListNumber"/>
        <w:spacing w:after="40"/>
        <w:jc w:val="right"/>
        <w:bidi/>
      </w:pPr>
      <w:r>
        <w:rPr>
          <w:rFonts w:ascii="Segoe UI" w:hAnsi="Segoe UI"/>
          <w:b w:val="0"/>
          <w:rFonts w:ascii="Segoe UI" w:hAnsi="Segoe UI" w:cs="Segoe UI"/>
          <w:rtl/>
          <w:rtl/>
          <w:rFonts w:ascii="Segoe UI" w:hAnsi="Segoe UI" w:cs="Segoe UI"/>
        </w:rPr>
        <w:t>بياناته كاملة قدر الإمكان.</w:t>
      </w:r>
    </w:p>
    <w:p>
      <w:pPr>
        <w:spacing w:after="80"/>
        <w:jc w:val="right"/>
        <w:bidi/>
      </w:pPr>
      <w:r>
        <w:rPr>
          <w:rFonts w:ascii="Segoe UI" w:hAnsi="Segoe UI"/>
          <w:b w:val="0"/>
          <w:rFonts w:ascii="Segoe UI" w:hAnsi="Segoe UI" w:cs="Segoe UI"/>
          <w:rtl/>
          <w:rtl/>
          <w:rFonts w:ascii="Segoe UI" w:hAnsi="Segoe UI" w:cs="Segoe UI"/>
        </w:rPr>
        <w:t>بعد الاعتماد، يصبح الموظف قابلاً للبحث بالكواد، ويتحول الطلب من معلّق إلى معتمد.</w:t>
      </w:r>
    </w:p>
    <w:p>
      <w:pPr>
        <w:pStyle w:val="Heading3"/>
        <w:jc w:val="right"/>
        <w:bidi/>
      </w:pPr>
      <w:r>
        <w:rPr>
          <w:rFonts w:ascii="Segoe UI" w:hAnsi="Segoe UI"/>
          <w:b w:val="0"/>
          <w:rFonts w:ascii="Segoe UI" w:hAnsi="Segoe UI" w:cs="Segoe UI"/>
          <w:rtl/>
          <w:rtl/>
          <w:rFonts w:ascii="Segoe UI" w:hAnsi="Segoe UI" w:cs="Segoe UI"/>
        </w:rPr>
        <w:t>6.2 قرار الرفض</w:t>
      </w: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رفض</w:t>
      </w:r>
      <w:r>
        <w:rPr>
          <w:rFonts w:ascii="Segoe UI" w:hAnsi="Segoe UI"/>
          <w:b w:val="0"/>
          <w:rFonts w:ascii="Segoe UI" w:hAnsi="Segoe UI" w:cs="Segoe UI"/>
          <w:rtl/>
          <w:rtl/>
          <w:rFonts w:ascii="Segoe UI" w:hAnsi="Segoe UI" w:cs="Segoe UI"/>
        </w:rPr>
        <w:t xml:space="preserve"> إذا كان الطلب:</w:t>
      </w:r>
    </w:p>
    <w:p>
      <w:pPr>
        <w:pStyle w:val="ListBullet"/>
        <w:spacing w:after="40"/>
        <w:jc w:val="right"/>
        <w:bidi/>
      </w:pPr>
      <w:r>
        <w:rPr>
          <w:rFonts w:ascii="Segoe UI" w:hAnsi="Segoe UI"/>
          <w:b w:val="0"/>
          <w:rFonts w:ascii="Segoe UI" w:hAnsi="Segoe UI" w:cs="Segoe UI"/>
          <w:rtl/>
          <w:rtl/>
          <w:rFonts w:ascii="Segoe UI" w:hAnsi="Segoe UI" w:cs="Segoe UI"/>
        </w:rPr>
        <w:t>خطأ إدخال.</w:t>
      </w:r>
    </w:p>
    <w:p>
      <w:pPr>
        <w:pStyle w:val="ListBullet"/>
        <w:spacing w:after="40"/>
        <w:jc w:val="right"/>
        <w:bidi/>
      </w:pPr>
      <w:r>
        <w:rPr>
          <w:rFonts w:ascii="Segoe UI" w:hAnsi="Segoe UI"/>
          <w:b w:val="0"/>
          <w:rFonts w:ascii="Segoe UI" w:hAnsi="Segoe UI" w:cs="Segoe UI"/>
          <w:rtl/>
          <w:rtl/>
          <w:rFonts w:ascii="Segoe UI" w:hAnsi="Segoe UI" w:cs="Segoe UI"/>
        </w:rPr>
        <w:t>كوداً مكرراً لموظف قائم.</w:t>
      </w:r>
    </w:p>
    <w:p>
      <w:pPr>
        <w:pStyle w:val="ListBullet"/>
        <w:spacing w:after="40"/>
        <w:jc w:val="right"/>
        <w:bidi/>
      </w:pPr>
      <w:r>
        <w:rPr>
          <w:rFonts w:ascii="Segoe UI" w:hAnsi="Segoe UI"/>
          <w:b w:val="0"/>
          <w:rFonts w:ascii="Segoe UI" w:hAnsi="Segoe UI" w:cs="Segoe UI"/>
          <w:rtl/>
          <w:rtl/>
          <w:rFonts w:ascii="Segoe UI" w:hAnsi="Segoe UI" w:cs="Segoe UI"/>
        </w:rPr>
        <w:t>شخصاً غير موظف أُدخل بالخطأ.</w:t>
      </w:r>
    </w:p>
    <w:p>
      <w:pPr>
        <w:spacing w:after="80"/>
        <w:jc w:val="right"/>
        <w:bidi/>
      </w:pPr>
      <w:r>
        <w:rPr>
          <w:rFonts w:ascii="Segoe UI" w:hAnsi="Segoe UI"/>
          <w:b/>
          <w:rFonts w:ascii="Segoe UI" w:hAnsi="Segoe UI" w:cs="Segoe UI"/>
          <w:rtl/>
          <w:rtl/>
          <w:rFonts w:ascii="Segoe UI" w:hAnsi="Segoe UI" w:cs="Segoe UI"/>
        </w:rPr>
        <w:t>معيار الفصل:</w:t>
      </w:r>
      <w:r>
        <w:rPr>
          <w:rFonts w:ascii="Segoe UI" w:hAnsi="Segoe UI"/>
          <w:b w:val="0"/>
          <w:rFonts w:ascii="Segoe UI" w:hAnsi="Segoe UI" w:cs="Segoe UI"/>
          <w:rtl/>
          <w:rtl/>
          <w:rFonts w:ascii="Segoe UI" w:hAnsi="Segoe UI" w:cs="Segoe UI"/>
        </w:rPr>
        <w:t xml:space="preserve"> إذا شككت، اعتمد. الخطأ في الاعتماد يُصحَّح؛ والخطأ في الرفض يُسقط موظفاً من النقل.</w:t>
      </w:r>
    </w:p>
    <w:p>
      <w:pPr>
        <w:pStyle w:val="Heading3"/>
        <w:jc w:val="right"/>
        <w:bidi/>
      </w:pPr>
      <w:r>
        <w:rPr>
          <w:rFonts w:ascii="Segoe UI" w:hAnsi="Segoe UI"/>
          <w:b w:val="0"/>
          <w:rFonts w:ascii="Segoe UI" w:hAnsi="Segoe UI" w:cs="Segoe UI"/>
          <w:rtl/>
          <w:rtl/>
          <w:rFonts w:ascii="Segoe UI" w:hAnsi="Segoe UI" w:cs="Segoe UI"/>
        </w:rPr>
        <w:t>6.3 قاعدة السرعة في المراجعة</w:t>
      </w:r>
    </w:p>
    <w:p>
      <w:pPr>
        <w:pStyle w:val="ListBullet"/>
        <w:spacing w:after="40"/>
        <w:jc w:val="right"/>
        <w:bidi/>
      </w:pPr>
      <w:r>
        <w:rPr>
          <w:rFonts w:ascii="Segoe UI" w:hAnsi="Segoe UI"/>
          <w:b w:val="0"/>
          <w:rFonts w:ascii="Segoe UI" w:hAnsi="Segoe UI" w:cs="Segoe UI"/>
          <w:rtl/>
          <w:rtl/>
          <w:rFonts w:ascii="Segoe UI" w:hAnsi="Segoe UI" w:cs="Segoe UI"/>
        </w:rPr>
        <w:t xml:space="preserve">راجع الطلبات </w:t>
      </w:r>
      <w:r>
        <w:rPr>
          <w:rFonts w:ascii="Segoe UI" w:hAnsi="Segoe UI"/>
          <w:b/>
          <w:rFonts w:ascii="Segoe UI" w:hAnsi="Segoe UI" w:cs="Segoe UI"/>
          <w:rtl/>
          <w:rtl/>
          <w:rFonts w:ascii="Segoe UI" w:hAnsi="Segoe UI" w:cs="Segoe UI"/>
        </w:rPr>
        <w:t>يومياً</w:t>
      </w:r>
      <w:r>
        <w:rPr>
          <w:rFonts w:ascii="Segoe UI" w:hAnsi="Segoe UI"/>
          <w:b w:val="0"/>
          <w:rFonts w:ascii="Segoe UI" w:hAnsi="Segoe UI" w:cs="Segoe UI"/>
          <w:rtl/>
          <w:rtl/>
          <w:rFonts w:ascii="Segoe UI" w:hAnsi="Segoe UI" w:cs="Segoe UI"/>
        </w:rPr>
        <w:t xml:space="preserve"> ولا تتراكم.</w:t>
      </w:r>
    </w:p>
    <w:p>
      <w:pPr>
        <w:pStyle w:val="ListBullet"/>
        <w:spacing w:after="40"/>
        <w:jc w:val="right"/>
        <w:bidi/>
      </w:pPr>
      <w:r>
        <w:rPr>
          <w:rFonts w:ascii="Segoe UI" w:hAnsi="Segoe UI"/>
          <w:b w:val="0"/>
          <w:rFonts w:ascii="Segoe UI" w:hAnsi="Segoe UI" w:cs="Segoe UI"/>
          <w:rtl/>
          <w:rtl/>
          <w:rFonts w:ascii="Segoe UI" w:hAnsi="Segoe UI" w:cs="Segoe UI"/>
        </w:rPr>
        <w:t>كل طلب يتجاوز أربع وعشرين ساعة بلا قرار счита متأخراً.</w:t>
      </w:r>
    </w:p>
    <w:p>
      <w:pPr>
        <w:pStyle w:val="ListBullet"/>
        <w:spacing w:after="40"/>
        <w:jc w:val="right"/>
        <w:bidi/>
      </w:pPr>
      <w:r>
        <w:rPr>
          <w:rFonts w:ascii="Segoe UI" w:hAnsi="Segoe UI"/>
          <w:b w:val="0"/>
          <w:rFonts w:ascii="Segoe UI" w:hAnsi="Segoe UI" w:cs="Segoe UI"/>
          <w:rtl/>
          <w:rtl/>
          <w:rFonts w:ascii="Segoe UI" w:hAnsi="Segoe UI" w:cs="Segoe UI"/>
        </w:rPr>
        <w:t>تواصل مع السائق للتحقق، ولا ترفض بناءً على افتراض.</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7. متابعة رحلات السائقين والتقارير</w:t>
      </w:r>
    </w:p>
    <w:p>
      <w:pPr>
        <w:pStyle w:val="Heading3"/>
        <w:jc w:val="right"/>
        <w:bidi/>
      </w:pPr>
      <w:r>
        <w:rPr>
          <w:rFonts w:ascii="Segoe UI" w:hAnsi="Segoe UI"/>
          <w:b w:val="0"/>
          <w:rFonts w:ascii="Segoe UI" w:hAnsi="Segoe UI" w:cs="Segoe UI"/>
          <w:rtl/>
          <w:rtl/>
          <w:rFonts w:ascii="Segoe UI" w:hAnsi="Segoe UI" w:cs="Segoe UI"/>
        </w:rPr>
        <w:t>7.1 قسم رحلات السائقين</w:t>
      </w:r>
    </w:p>
    <w:p>
      <w:pPr>
        <w:spacing w:after="80"/>
        <w:jc w:val="right"/>
        <w:bidi/>
      </w:pPr>
      <w:r>
        <w:rPr>
          <w:rFonts w:ascii="Segoe UI" w:hAnsi="Segoe UI"/>
          <w:b w:val="0"/>
          <w:rFonts w:ascii="Segoe UI" w:hAnsi="Segoe UI" w:cs="Segoe UI"/>
          <w:rtl/>
          <w:rtl/>
          <w:rFonts w:ascii="Segoe UI" w:hAnsi="Segoe UI" w:cs="Segoe UI"/>
        </w:rPr>
        <w:t>يعرض كل رحلة مكتملة وصلت من أجهزة السائقين.</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العمود</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المعنى</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رقم الرحلة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السائق</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اسم السائق الذي نفّذها</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الباص</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الباص الفعلي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الخط</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المسار، ومعه نوع الرحلة إن وُجد</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الصاعدون</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الموظفين المسجّلين</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وصول التقرير</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وقت وصول الرحلة إلى النظام</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حالة الإرسال</w:t>
            </w:r>
          </w:p>
        </w:tc>
      </w:tr>
    </w:tbl>
    <w:p>
      <w:pPr>
        <w:spacing w:after="40"/>
      </w:pPr>
    </w:p>
    <w:p>
      <w:pPr>
        <w:spacing w:after="80"/>
        <w:jc w:val="right"/>
        <w:bidi/>
      </w:pPr>
      <w:r>
        <w:rPr>
          <w:rFonts w:ascii="Segoe UI" w:hAnsi="Segoe UI"/>
          <w:b/>
          <w:rFonts w:ascii="Segoe UI" w:hAnsi="Segoe UI" w:cs="Segoe UI"/>
          <w:rtl/>
          <w:rtl/>
          <w:rFonts w:ascii="Segoe UI" w:hAnsi="Segoe UI" w:cs="Segoe UI"/>
        </w:rPr>
        <w:t>ماذا تعني الحالة؟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الحالة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معناها</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إجراء مطلوب منك</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مُرسلة بنجاح</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وصلت كاملاً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شيء</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غير مُرسلة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وصلت النتيجة لكن الإرسال الخارجي فشل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راجع مع مدير النظام وأعد الإرسال</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لم تظهر</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السائق لم يُرسل بعد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تواصل معه أو راجع حالة جهازه</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7.2 تصدير التقارير</w:t>
      </w: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تصدير Excel</w:t>
      </w:r>
      <w:r>
        <w:rPr>
          <w:rFonts w:ascii="Segoe UI" w:hAnsi="Segoe UI"/>
          <w:b w:val="0"/>
          <w:rFonts w:ascii="Segoe UI" w:hAnsi="Segoe UI" w:cs="Segoe UI"/>
          <w:rtl/>
          <w:rtl/>
          <w:rFonts w:ascii="Segoe UI" w:hAnsi="Segoe UI" w:cs="Segoe UI"/>
        </w:rPr>
        <w:t xml:space="preserve"> أعلى القسم. يُنشأ ملف بجدول كل الرحلات المكتملة.</w:t>
      </w:r>
    </w:p>
    <w:p>
      <w:pPr>
        <w:spacing w:after="80"/>
        <w:jc w:val="right"/>
        <w:bidi/>
      </w:pPr>
      <w:r>
        <w:rPr>
          <w:rFonts w:ascii="Segoe UI" w:hAnsi="Segoe UI"/>
          <w:b/>
          <w:rFonts w:ascii="Segoe UI" w:hAnsi="Segoe UI" w:cs="Segoe UI"/>
          <w:rtl/>
          <w:rtl/>
          <w:rFonts w:ascii="Segoe UI" w:hAnsi="Segoe UI" w:cs="Segoe UI"/>
        </w:rPr>
        <w:t>متى تصدّر؟</w:t>
      </w:r>
    </w:p>
    <w:p>
      <w:pPr>
        <w:pStyle w:val="ListBullet"/>
        <w:spacing w:after="40"/>
        <w:jc w:val="right"/>
        <w:bidi/>
      </w:pPr>
      <w:r>
        <w:rPr>
          <w:rFonts w:ascii="Segoe UI" w:hAnsi="Segoe UI"/>
          <w:b w:val="0"/>
          <w:rFonts w:ascii="Segoe UI" w:hAnsi="Segoe UI" w:cs="Segoe UI"/>
          <w:rtl/>
          <w:rtl/>
          <w:rFonts w:ascii="Segoe UI" w:hAnsi="Segoe UI" w:cs="Segoe UI"/>
        </w:rPr>
        <w:t>نهاية الدوام، لتوثيق عمل اليوم.</w:t>
      </w:r>
    </w:p>
    <w:p>
      <w:pPr>
        <w:pStyle w:val="ListBullet"/>
        <w:spacing w:after="40"/>
        <w:jc w:val="right"/>
        <w:bidi/>
      </w:pPr>
      <w:r>
        <w:rPr>
          <w:rFonts w:ascii="Segoe UI" w:hAnsi="Segoe UI"/>
          <w:b w:val="0"/>
          <w:rFonts w:ascii="Segoe UI" w:hAnsi="Segoe UI" w:cs="Segoe UI"/>
          <w:rtl/>
          <w:rtl/>
          <w:rFonts w:ascii="Segoe UI" w:hAnsi="Segoe UI" w:cs="Segoe UI"/>
        </w:rPr>
        <w:t>عند أي اعتراض.</w:t>
      </w:r>
    </w:p>
    <w:p>
      <w:pPr>
        <w:pStyle w:val="ListBullet"/>
        <w:spacing w:after="40"/>
        <w:jc w:val="right"/>
        <w:bidi/>
      </w:pPr>
      <w:r>
        <w:rPr>
          <w:rFonts w:ascii="Segoe UI" w:hAnsi="Segoe UI"/>
          <w:b w:val="0"/>
          <w:rFonts w:ascii="Segoe UI" w:hAnsi="Segoe UI" w:cs="Segoe UI"/>
          <w:rtl/>
          <w:rtl/>
          <w:rFonts w:ascii="Segoe UI" w:hAnsi="Segoe UI" w:cs="Segoe UI"/>
        </w:rPr>
        <w:t>قبل أي اجتماع يحتاج أرقاماً.</w:t>
      </w:r>
    </w:p>
    <w:p>
      <w:pPr>
        <w:pStyle w:val="ListBullet"/>
        <w:spacing w:after="40"/>
        <w:jc w:val="right"/>
        <w:bidi/>
      </w:pPr>
      <w:r>
        <w:rPr>
          <w:rFonts w:ascii="Segoe UI" w:hAnsi="Segoe UI"/>
          <w:b w:val="0"/>
          <w:rFonts w:ascii="Segoe UI" w:hAnsi="Segoe UI" w:cs="Segoe UI"/>
          <w:rtl/>
          <w:rtl/>
          <w:rFonts w:ascii="Segoe UI" w:hAnsi="Segoe UI" w:cs="Segoe UI"/>
        </w:rPr>
        <w:t>أسبوعياً للأرشيف.</w:t>
      </w:r>
    </w:p>
    <w:p>
      <w:pPr>
        <w:spacing w:after="80"/>
        <w:jc w:val="right"/>
        <w:bidi/>
      </w:pPr>
      <w:r>
        <w:rPr>
          <w:rFonts w:ascii="Segoe UI" w:hAnsi="Segoe UI"/>
          <w:b/>
          <w:rFonts w:ascii="Segoe UI" w:hAnsi="Segoe UI" w:cs="Segoe UI"/>
          <w:rtl/>
          <w:rtl/>
          <w:rFonts w:ascii="Segoe UI" w:hAnsi="Segoe UI" w:cs="Segoe UI"/>
        </w:rPr>
        <w:t>نصيحة:</w:t>
      </w:r>
      <w:r>
        <w:rPr>
          <w:rFonts w:ascii="Segoe UI" w:hAnsi="Segoe UI"/>
          <w:b w:val="0"/>
          <w:rFonts w:ascii="Segoe UI" w:hAnsi="Segoe UI" w:cs="Segoe UI"/>
          <w:rtl/>
          <w:rtl/>
          <w:rFonts w:ascii="Segoe UI" w:hAnsi="Segoe UI" w:cs="Segoe UI"/>
        </w:rPr>
        <w:t xml:space="preserve"> احفظ الملف في مجلد التقارير اليومي باسم يحمل التاريخ، لا في مجلد التنزيلات المؤقت.</w:t>
      </w:r>
    </w:p>
    <w:p>
      <w:pPr>
        <w:pStyle w:val="Heading3"/>
        <w:jc w:val="right"/>
        <w:bidi/>
      </w:pPr>
      <w:r>
        <w:rPr>
          <w:rFonts w:ascii="Segoe UI" w:hAnsi="Segoe UI"/>
          <w:b w:val="0"/>
          <w:rFonts w:ascii="Segoe UI" w:hAnsi="Segoe UI" w:cs="Segoe UI"/>
          <w:rtl/>
          <w:rtl/>
          <w:rFonts w:ascii="Segoe UI" w:hAnsi="Segoe UI" w:cs="Segoe UI"/>
        </w:rPr>
        <w:t>7.3 تقرير نهاية الدوام</w:t>
      </w:r>
    </w:p>
    <w:p>
      <w:pPr>
        <w:spacing w:after="80"/>
        <w:jc w:val="right"/>
        <w:bidi/>
      </w:pPr>
      <w:r>
        <w:rPr>
          <w:rFonts w:ascii="Segoe UI" w:hAnsi="Segoe UI"/>
          <w:b w:val="0"/>
          <w:rFonts w:ascii="Segoe UI" w:hAnsi="Segoe UI" w:cs="Segoe UI"/>
          <w:rtl/>
          <w:rtl/>
          <w:rFonts w:ascii="Segoe UI" w:hAnsi="Segoe UI" w:cs="Segoe UI"/>
        </w:rPr>
        <w:t>راجع هذه الأربعة يومياً:</w:t>
      </w:r>
    </w:p>
    <w:p>
      <w:pPr>
        <w:pStyle w:val="ListNumber"/>
        <w:spacing w:after="40"/>
        <w:jc w:val="right"/>
        <w:bidi/>
      </w:pPr>
      <w:r>
        <w:rPr>
          <w:rFonts w:ascii="Segoe UI" w:hAnsi="Segoe UI"/>
          <w:b w:val="0"/>
          <w:rFonts w:ascii="Segoe UI" w:hAnsi="Segoe UI" w:cs="Segoe UI"/>
          <w:rtl/>
          <w:rtl/>
          <w:rFonts w:ascii="Segoe UI" w:hAnsi="Segoe UI" w:cs="Segoe UI"/>
        </w:rPr>
        <w:t>رحلات اليوم: عددها، ومقارنتها بالخطة.</w:t>
      </w:r>
    </w:p>
    <w:p>
      <w:pPr>
        <w:pStyle w:val="ListNumber"/>
        <w:spacing w:after="40"/>
        <w:jc w:val="right"/>
        <w:bidi/>
      </w:pPr>
      <w:r>
        <w:rPr>
          <w:rFonts w:ascii="Segoe UI" w:hAnsi="Segoe UI"/>
          <w:b w:val="0"/>
          <w:rFonts w:ascii="Segoe UI" w:hAnsi="Segoe UI" w:cs="Segoe UI"/>
          <w:rtl/>
          <w:rtl/>
          <w:rFonts w:ascii="Segoe UI" w:hAnsi="Segoe UI" w:cs="Segoe UI"/>
        </w:rPr>
        <w:t>الرحلات غير المُرسلة: إن وجدت، تواصل مع أصحابها.</w:t>
      </w:r>
    </w:p>
    <w:p>
      <w:pPr>
        <w:pStyle w:val="ListNumber"/>
        <w:spacing w:after="40"/>
        <w:jc w:val="right"/>
        <w:bidi/>
      </w:pPr>
      <w:r>
        <w:rPr>
          <w:rFonts w:ascii="Segoe UI" w:hAnsi="Segoe UI"/>
          <w:b w:val="0"/>
          <w:rFonts w:ascii="Segoe UI" w:hAnsi="Segoe UI" w:cs="Segoe UI"/>
          <w:rtl/>
          <w:rtl/>
          <w:rFonts w:ascii="Segoe UI" w:hAnsi="Segoe UI" w:cs="Segoe UI"/>
        </w:rPr>
        <w:t>طلبات الموظفين الجدد: اعتمد أو ارفض كلها.</w:t>
      </w:r>
    </w:p>
    <w:p>
      <w:pPr>
        <w:pStyle w:val="ListNumber"/>
        <w:spacing w:after="40"/>
        <w:jc w:val="right"/>
        <w:bidi/>
      </w:pPr>
      <w:r>
        <w:rPr>
          <w:rFonts w:ascii="Segoe UI" w:hAnsi="Segoe UI"/>
          <w:b w:val="0"/>
          <w:rFonts w:ascii="Segoe UI" w:hAnsi="Segoe UI" w:cs="Segoe UI"/>
          <w:rtl/>
          <w:rtl/>
          <w:rFonts w:ascii="Segoe UI" w:hAnsi="Segoe UI" w:cs="Segoe UI"/>
        </w:rPr>
        <w:t xml:space="preserve">العناصر المحفوظة محلياً: أرسلها بـ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8. إدارة الباصات والخطوط والقوائم المرجعية</w:t>
      </w:r>
    </w:p>
    <w:p>
      <w:pPr>
        <w:pStyle w:val="Heading3"/>
        <w:jc w:val="right"/>
        <w:bidi/>
      </w:pPr>
      <w:r>
        <w:rPr>
          <w:rFonts w:ascii="Segoe UI" w:hAnsi="Segoe UI"/>
          <w:b w:val="0"/>
          <w:rFonts w:ascii="Segoe UI" w:hAnsi="Segoe UI" w:cs="Segoe UI"/>
          <w:rtl/>
          <w:rtl/>
          <w:rFonts w:ascii="Segoe UI" w:hAnsi="Segoe UI" w:cs="Segoe UI"/>
        </w:rPr>
        <w:t>8.1 الباصات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الحقل</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ملاحظة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رقم الباص</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 وهو المرجع في التقارير</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رقم اللوحة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للتوثيق</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السعة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المقاعد</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تحدد ملكية الباص ضمن الشركة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نشط أو معطّل</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عند حذف باص مستخدم في رحلات سابقة، </w:t>
      </w:r>
      <w:r>
        <w:rPr>
          <w:rFonts w:ascii="Segoe UI" w:hAnsi="Segoe UI"/>
          <w:b/>
          <w:rFonts w:ascii="Segoe UI" w:hAnsi="Segoe UI" w:cs="Segoe UI"/>
          <w:rtl/>
          <w:rtl/>
          <w:rFonts w:ascii="Segoe UI" w:hAnsi="Segoe UI" w:cs="Segoe UI"/>
        </w:rPr>
        <w:t>يُعطَّل</w:t>
      </w:r>
      <w:r>
        <w:rPr>
          <w:rFonts w:ascii="Segoe UI" w:hAnsi="Segoe UI"/>
          <w:b w:val="0"/>
          <w:rFonts w:ascii="Segoe UI" w:hAnsi="Segoe UI" w:cs="Segoe UI"/>
          <w:rtl/>
          <w:rtl/>
          <w:rFonts w:ascii="Segoe UI" w:hAnsi="Segoe UI" w:cs="Segoe UI"/>
        </w:rPr>
        <w:t xml:space="preserve"> تلقائياً بدل حذفه، مع تنبيه. هذا صحيح.</w:t>
      </w:r>
    </w:p>
    <w:p>
      <w:pPr>
        <w:pStyle w:val="Heading3"/>
        <w:jc w:val="right"/>
        <w:bidi/>
      </w:pPr>
      <w:r>
        <w:rPr>
          <w:rFonts w:ascii="Segoe UI" w:hAnsi="Segoe UI"/>
          <w:b w:val="0"/>
          <w:rFonts w:ascii="Segoe UI" w:hAnsi="Segoe UI" w:cs="Segoe UI"/>
          <w:rtl/>
          <w:rtl/>
          <w:rFonts w:ascii="Segoe UI" w:hAnsi="Segoe UI" w:cs="Segoe UI"/>
        </w:rPr>
        <w:t>8.2 الخطوط</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الحقل</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ملاحظة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اسم الخط</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مكان الانطلاق</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مكان الوصول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إلزامي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مهم، لأنه يرشّح الخطوط في التخطيط</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الحالة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نشط أو معطّل</w:t>
            </w:r>
          </w:p>
        </w:tc>
      </w:tr>
    </w:tbl>
    <w:p>
      <w:pPr>
        <w:spacing w:after="40"/>
      </w:pPr>
    </w:p>
    <w:p>
      <w:pPr>
        <w:spacing w:after="80"/>
        <w:jc w:val="right"/>
        <w:bidi/>
      </w:pPr>
      <w:r>
        <w:rPr>
          <w:rFonts w:ascii="Segoe UI" w:hAnsi="Segoe UI"/>
          <w:b/>
          <w:rFonts w:ascii="Segoe UI" w:hAnsi="Segoe UI" w:cs="Segoe UI"/>
          <w:rtl/>
          <w:rtl/>
          <w:rFonts w:ascii="Segoe UI" w:hAnsi="Segoe UI" w:cs="Segoe UI"/>
        </w:rPr>
        <w:t>مهم:</w:t>
      </w:r>
      <w:r>
        <w:rPr>
          <w:rFonts w:ascii="Segoe UI" w:hAnsi="Segoe UI"/>
          <w:b w:val="0"/>
          <w:rFonts w:ascii="Segoe UI" w:hAnsi="Segoe UI" w:cs="Segoe UI"/>
          <w:rtl/>
          <w:rtl/>
          <w:rFonts w:ascii="Segoe UI" w:hAnsi="Segoe UI" w:cs="Segoe UI"/>
        </w:rPr>
        <w:t xml:space="preserve"> عند اختيار سائق في التخطيط، تُرشَّح قائمة الباصات والخطوط تلقائياً حسب شركة السائق. لذلك فإن </w:t>
      </w:r>
      <w:r>
        <w:rPr>
          <w:rFonts w:ascii="Segoe UI" w:hAnsi="Segoe UI"/>
          <w:b/>
          <w:rFonts w:ascii="Segoe UI" w:hAnsi="Segoe UI" w:cs="Segoe UI"/>
          <w:rtl/>
          <w:rtl/>
          <w:rFonts w:ascii="Segoe UI" w:hAnsi="Segoe UI" w:cs="Segoe UI"/>
        </w:rPr>
        <w:t>ضبط الشركة على كل باص وخط</w:t>
      </w:r>
      <w:r>
        <w:rPr>
          <w:rFonts w:ascii="Segoe UI" w:hAnsi="Segoe UI"/>
          <w:b w:val="0"/>
          <w:rFonts w:ascii="Segoe UI" w:hAnsi="Segoe UI" w:cs="Segoe UI"/>
          <w:rtl/>
          <w:rtl/>
          <w:rFonts w:ascii="Segoe UI" w:hAnsi="Segoe UI" w:cs="Segoe UI"/>
        </w:rPr>
        <w:t xml:space="preserve"> ليس ترفاً، بل شرط لظهور الرحلة في القائمة الصحيحة.</w:t>
      </w:r>
    </w:p>
    <w:p>
      <w:pPr>
        <w:pStyle w:val="Heading3"/>
        <w:jc w:val="right"/>
        <w:bidi/>
      </w:pPr>
      <w:r>
        <w:rPr>
          <w:rFonts w:ascii="Segoe UI" w:hAnsi="Segoe UI"/>
          <w:b w:val="0"/>
          <w:rFonts w:ascii="Segoe UI" w:hAnsi="Segoe UI" w:cs="Segoe UI"/>
          <w:rtl/>
          <w:rtl/>
          <w:rFonts w:ascii="Segoe UI" w:hAnsi="Segoe UI" w:cs="Segoe UI"/>
        </w:rPr>
        <w:t>8.3 القوائم المرجعية الأربعة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القسم</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الغرض</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قاعدة التسمية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الشركات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كود الشركة واسمها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الكود ثابت ولا يُغيَّر بعد الاعتماد</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الإدارات</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إدارات كل شركة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الإدارة مرتبطة بشركة، لا تُربط بلا شركة</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الوظائف</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المسميات الوظيفية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توحيد التسمية يمنع تعدد النماذج لنفس الوظيفة</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السكن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مواقع السكن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تُستخدم في تقارير الموظفين</w:t>
            </w:r>
          </w:p>
        </w:tc>
      </w:tr>
    </w:tbl>
    <w:p>
      <w:pPr>
        <w:spacing w:after="40"/>
      </w:pPr>
    </w:p>
    <w:p>
      <w:pPr>
        <w:spacing w:after="80"/>
        <w:jc w:val="right"/>
        <w:bidi/>
      </w:pPr>
      <w:r>
        <w:rPr>
          <w:rFonts w:ascii="Segoe UI" w:hAnsi="Segoe UI"/>
          <w:b/>
          <w:rFonts w:ascii="Segoe UI" w:hAnsi="Segoe UI" w:cs="Segoe UI"/>
          <w:rtl/>
          <w:rtl/>
          <w:rFonts w:ascii="Segoe UI" w:hAnsi="Segoe UI" w:cs="Segoe UI"/>
        </w:rPr>
        <w:t>هذه القوائم تُبنى قبل التشغيل الواسع.</w:t>
      </w:r>
      <w:r>
        <w:rPr>
          <w:rFonts w:ascii="Segoe UI" w:hAnsi="Segoe UI"/>
          <w:b w:val="0"/>
          <w:rFonts w:ascii="Segoe UI" w:hAnsi="Segoe UI" w:cs="Segoe UI"/>
          <w:rtl/>
          <w:rtl/>
          <w:rFonts w:ascii="Segoe UI" w:hAnsi="Segoe UI" w:cs="Segoe UI"/>
        </w:rPr>
        <w:t xml:space="preserve"> ابدأ بالشركات والإدارات، ثم الوظائف، ثم السكن.</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9. الإعدادات</w:t>
      </w:r>
    </w:p>
    <w:p>
      <w:pPr>
        <w:pStyle w:val="Heading3"/>
        <w:jc w:val="right"/>
        <w:bidi/>
      </w:pPr>
      <w:r>
        <w:rPr>
          <w:rFonts w:ascii="Segoe UI" w:hAnsi="Segoe UI"/>
          <w:b w:val="0"/>
          <w:rFonts w:ascii="Segoe UI" w:hAnsi="Segoe UI" w:cs="Segoe UI"/>
          <w:rtl/>
          <w:rtl/>
          <w:rFonts w:ascii="Segoe UI" w:hAnsi="Segoe UI" w:cs="Segoe UI"/>
        </w:rPr>
        <w:t>9.1 الربط بنظام Microsoft</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الحقل</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الوظيفة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رابط Power Automate</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رابط استقبال بيانات الرحلات في بيئة Microsoft</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مفتاح إضافي</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يُرسل في ترويسة الطلب عند ضبطه</w:t>
            </w:r>
          </w:p>
        </w:tc>
      </w:tr>
    </w:tbl>
    <w:p>
      <w:pPr>
        <w:spacing w:after="40"/>
      </w:pPr>
    </w:p>
    <w:p>
      <w:pPr>
        <w:spacing w:after="80"/>
        <w:jc w:val="right"/>
        <w:bidi/>
      </w:pPr>
      <w:r>
        <w:rPr>
          <w:rFonts w:ascii="Segoe UI" w:hAnsi="Segoe UI"/>
          <w:b w:val="0"/>
          <w:rFonts w:ascii="Segoe UI" w:hAnsi="Segoe UI" w:cs="Segoe UI"/>
          <w:rtl/>
          <w:rtl/>
          <w:rFonts w:ascii="Segoe UI" w:hAnsi="Segoe UI" w:cs="Segoe UI"/>
        </w:rPr>
        <w:t xml:space="preserve">اضغط </w:t>
      </w:r>
      <w:r>
        <w:rPr>
          <w:rFonts w:ascii="Segoe UI" w:hAnsi="Segoe UI"/>
          <w:b/>
          <w:rFonts w:ascii="Segoe UI" w:hAnsi="Segoe UI" w:cs="Segoe UI"/>
          <w:rtl/>
          <w:rtl/>
          <w:rFonts w:ascii="Segoe UI" w:hAnsi="Segoe UI" w:cs="Segoe UI"/>
        </w:rPr>
        <w:t>حفظ الإعدادات</w:t>
      </w:r>
      <w:r>
        <w:rPr>
          <w:rFonts w:ascii="Segoe UI" w:hAnsi="Segoe UI"/>
          <w:b w:val="0"/>
          <w:rFonts w:ascii="Segoe UI" w:hAnsi="Segoe UI" w:cs="Segoe UI"/>
          <w:rtl/>
          <w:rtl/>
          <w:rFonts w:ascii="Segoe UI" w:hAnsi="Segoe UI" w:cs="Segoe UI"/>
        </w:rPr>
        <w:t xml:space="preserve"> بعد التعبئة. والزر </w:t>
      </w:r>
      <w:r>
        <w:rPr>
          <w:rFonts w:ascii="Segoe UI" w:hAnsi="Segoe UI"/>
          <w:b/>
          <w:rFonts w:ascii="Segoe UI" w:hAnsi="Segoe UI" w:cs="Segoe UI"/>
          <w:rtl/>
          <w:rtl/>
          <w:rFonts w:ascii="Segoe UI" w:hAnsi="Segoe UI" w:cs="Segoe UI"/>
        </w:rPr>
        <w:t>مزامنة الآن</w:t>
      </w:r>
      <w:r>
        <w:rPr>
          <w:rFonts w:ascii="Segoe UI" w:hAnsi="Segoe UI"/>
          <w:b w:val="0"/>
          <w:rFonts w:ascii="Segoe UI" w:hAnsi="Segoe UI" w:cs="Segoe UI"/>
          <w:rtl/>
          <w:rtl/>
          <w:rFonts w:ascii="Segoe UI" w:hAnsi="Segoe UI" w:cs="Segoe UI"/>
        </w:rPr>
        <w:t xml:space="preserve"> يرسل ما ينتظر الإرسال.</w:t>
      </w:r>
    </w:p>
    <w:p>
      <w:pPr>
        <w:spacing w:after="80"/>
        <w:jc w:val="right"/>
        <w:bidi/>
      </w:pPr>
      <w:r>
        <w:rPr>
          <w:rFonts w:ascii="Segoe UI" w:hAnsi="Segoe UI"/>
          <w:b/>
          <w:rFonts w:ascii="Segoe UI" w:hAnsi="Segoe UI" w:cs="Segoe UI"/>
          <w:rtl/>
          <w:rtl/>
          <w:rFonts w:ascii="Segoe UI" w:hAnsi="Segoe UI" w:cs="Segoe UI"/>
        </w:rPr>
        <w:t>لا تعدّل هذا الربط إلا بتوجيه من مدير النظام.</w:t>
      </w:r>
      <w:r>
        <w:rPr>
          <w:rFonts w:ascii="Segoe UI" w:hAnsi="Segoe UI"/>
          <w:b w:val="0"/>
          <w:rFonts w:ascii="Segoe UI" w:hAnsi="Segoe UI" w:cs="Segoe UI"/>
          <w:rtl/>
          <w:rtl/>
          <w:rFonts w:ascii="Segoe UI" w:hAnsi="Segoe UI" w:cs="Segoe UI"/>
        </w:rPr>
        <w:t xml:space="preserve"> تعديل خاطئ هنا يوقف وصول التقارير.</w:t>
      </w:r>
    </w:p>
    <w:p>
      <w:pPr>
        <w:pStyle w:val="Heading3"/>
        <w:jc w:val="right"/>
        <w:bidi/>
      </w:pPr>
      <w:r>
        <w:rPr>
          <w:rFonts w:ascii="Segoe UI" w:hAnsi="Segoe UI"/>
          <w:b w:val="0"/>
          <w:rFonts w:ascii="Segoe UI" w:hAnsi="Segoe UI" w:cs="Segoe UI"/>
          <w:rtl/>
          <w:rtl/>
          <w:rFonts w:ascii="Segoe UI" w:hAnsi="Segoe UI" w:cs="Segoe UI"/>
        </w:rPr>
        <w:t>9.2 الخادم الحي</w:t>
      </w:r>
    </w:p>
    <w:p>
      <w:pPr>
        <w:spacing w:after="80"/>
        <w:jc w:val="right"/>
        <w:bidi/>
      </w:pPr>
      <w:r>
        <w:rPr>
          <w:rFonts w:ascii="Segoe UI" w:hAnsi="Segoe UI"/>
          <w:b w:val="0"/>
          <w:rFonts w:ascii="Segoe UI" w:hAnsi="Segoe UI" w:cs="Segoe UI"/>
          <w:rtl/>
          <w:rtl/>
          <w:rFonts w:ascii="Segoe UI" w:hAnsi="Segoe UI" w:cs="Segoe UI"/>
        </w:rPr>
        <w:t xml:space="preserve">حقل </w:t>
      </w:r>
      <w:r>
        <w:rPr>
          <w:rFonts w:ascii="Segoe UI" w:hAnsi="Segoe UI"/>
          <w:b/>
          <w:rFonts w:ascii="Segoe UI" w:hAnsi="Segoe UI" w:cs="Segoe UI"/>
          <w:rtl/>
          <w:rtl/>
          <w:rFonts w:ascii="Segoe UI" w:hAnsi="Segoe UI" w:cs="Segoe UI"/>
        </w:rPr>
        <w:t>رابط الخادم</w:t>
      </w:r>
      <w:r>
        <w:rPr>
          <w:rFonts w:ascii="Segoe UI" w:hAnsi="Segoe UI"/>
          <w:b w:val="0"/>
          <w:rFonts w:ascii="Segoe UI" w:hAnsi="Segoe UI" w:cs="Segoe UI"/>
          <w:rtl/>
          <w:rtl/>
          <w:rFonts w:ascii="Segoe UI" w:hAnsi="Segoe UI" w:cs="Segoe UI"/>
        </w:rPr>
        <w:t xml:space="preserve"> يُترك فارغاً للعمل بالبيانات المدمجة دون إنترنت. يُملأ فقط إذا كان جهازك مربوطاً بخادم فعلي.</w:t>
      </w:r>
    </w:p>
    <w:p>
      <w:pPr>
        <w:spacing w:after="80"/>
        <w:jc w:val="right"/>
        <w:bidi/>
      </w:pPr>
      <w:r>
        <w:rPr>
          <w:rFonts w:ascii="Segoe UI" w:hAnsi="Segoe UI"/>
          <w:b/>
          <w:rFonts w:ascii="Segoe UI" w:hAnsi="Segoe UI" w:cs="Segoe UI"/>
          <w:rtl/>
          <w:rtl/>
          <w:rFonts w:ascii="Segoe UI" w:hAnsi="Segoe UI" w:cs="Segoe UI"/>
        </w:rPr>
        <w:t>متى تحتاجه؟</w:t>
      </w:r>
      <w:r>
        <w:rPr>
          <w:rFonts w:ascii="Segoe UI" w:hAnsi="Segoe UI"/>
          <w:b w:val="0"/>
          <w:rFonts w:ascii="Segoe UI" w:hAnsi="Segoe UI" w:cs="Segoe UI"/>
          <w:rtl/>
          <w:rtl/>
          <w:rFonts w:ascii="Segoe UI" w:hAnsi="Segoe UI" w:cs="Segoe UI"/>
        </w:rPr>
        <w:t xml:space="preserve"> إن كان تطبيقك المحلي لا يعرف بياناتك. اتصل بمدير النظام ولا تجرب بنفسك.</w:t>
      </w:r>
    </w:p>
    <w:p>
      <w:pPr>
        <w:pStyle w:val="Heading3"/>
        <w:jc w:val="right"/>
        <w:bidi/>
      </w:pPr>
      <w:r>
        <w:rPr>
          <w:rFonts w:ascii="Segoe UI" w:hAnsi="Segoe UI"/>
          <w:b w:val="0"/>
          <w:rFonts w:ascii="Segoe UI" w:hAnsi="Segoe UI" w:cs="Segoe UI"/>
          <w:rtl/>
          <w:rtl/>
          <w:rFonts w:ascii="Segoe UI" w:hAnsi="Segoe UI" w:cs="Segoe UI"/>
        </w:rPr>
        <w:t>9.3 بيانات الجهاز</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المعلومة</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ماذا تعني</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تاريخ بيانات الجهاز</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متى حُمّلت البيانات آخر مرة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الموظفون</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الموظفين في نسخة جهازك</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الباصات</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الباصات</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رحلات مخططة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الرحلات</w:t>
            </w:r>
          </w:p>
        </w:tc>
      </w:tr>
    </w:tbl>
    <w:p>
      <w:pPr>
        <w:spacing w:after="40"/>
      </w:pP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الزر</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الوظيفة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تحديث بيانات التطبيق من الخادم</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يعيد تحميل البيانات الأساسية كاملة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تحديث الرحلات والموظفين</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تحديث سريع للرحلات والموظفين</w:t>
            </w:r>
          </w:p>
        </w:tc>
      </w:tr>
    </w:tbl>
    <w:p>
      <w:pPr>
        <w:spacing w:after="40"/>
      </w:pPr>
    </w:p>
    <w:p>
      <w:pPr>
        <w:spacing w:after="80"/>
        <w:jc w:val="right"/>
        <w:bidi/>
      </w:pPr>
      <w:r>
        <w:rPr>
          <w:rFonts w:ascii="Segoe UI" w:hAnsi="Segoe UI"/>
          <w:b/>
          <w:rFonts w:ascii="Segoe UI" w:hAnsi="Segoe UI" w:cs="Segoe UI"/>
          <w:rtl/>
          <w:rtl/>
          <w:rFonts w:ascii="Segoe UI" w:hAnsi="Segoe UI" w:cs="Segoe UI"/>
        </w:rPr>
        <w:t>اضغط تحديث البيانات مرة واحدة في بداية الدوام.</w:t>
      </w:r>
      <w:r>
        <w:rPr>
          <w:rFonts w:ascii="Segoe UI" w:hAnsi="Segoe UI"/>
          <w:b w:val="0"/>
          <w:rFonts w:ascii="Segoe UI" w:hAnsi="Segoe UI" w:cs="Segoe UI"/>
          <w:rtl/>
          <w:rtl/>
          <w:rFonts w:ascii="Segoe UI" w:hAnsi="Segoe UI" w:cs="Segoe UI"/>
        </w:rPr>
        <w:t xml:space="preserve"> بدونه لن تظهر الرحلات الجديدة.</w:t>
      </w:r>
    </w:p>
    <w:p>
      <w:pPr>
        <w:pStyle w:val="Heading3"/>
        <w:jc w:val="right"/>
        <w:bidi/>
      </w:pPr>
      <w:r>
        <w:rPr>
          <w:rFonts w:ascii="Segoe UI" w:hAnsi="Segoe UI"/>
          <w:b w:val="0"/>
          <w:rFonts w:ascii="Segoe UI" w:hAnsi="Segoe UI" w:cs="Segoe UI"/>
          <w:rtl/>
          <w:rtl/>
          <w:rFonts w:ascii="Segoe UI" w:hAnsi="Segoe UI" w:cs="Segoe UI"/>
        </w:rPr>
        <w:t>9.4 الدخول المحلي</w:t>
      </w:r>
    </w:p>
    <w:p>
      <w:pPr>
        <w:spacing w:after="80"/>
        <w:jc w:val="right"/>
        <w:bidi/>
      </w:pPr>
      <w:r>
        <w:rPr>
          <w:rFonts w:ascii="Segoe UI" w:hAnsi="Segoe UI"/>
          <w:b w:val="0"/>
          <w:rFonts w:ascii="Segoe UI" w:hAnsi="Segoe UI" w:cs="Segoe UI"/>
          <w:rtl/>
          <w:rtl/>
          <w:rFonts w:ascii="Segoe UI" w:hAnsi="Segoe UI" w:cs="Segoe UI"/>
        </w:rPr>
        <w:t xml:space="preserve">زر </w:t>
      </w:r>
      <w:r>
        <w:rPr>
          <w:rFonts w:ascii="Segoe UI" w:hAnsi="Segoe UI"/>
          <w:b/>
          <w:rFonts w:ascii="Segoe UI" w:hAnsi="Segoe UI" w:cs="Segoe UI"/>
          <w:rtl/>
          <w:rtl/>
          <w:rFonts w:ascii="Segoe UI" w:hAnsi="Segoe UI" w:cs="Segoe UI"/>
        </w:rPr>
        <w:t>ضبط رمز PIN</w:t>
      </w:r>
      <w:r>
        <w:rPr>
          <w:rFonts w:ascii="Segoe UI" w:hAnsi="Segoe UI"/>
          <w:b w:val="0"/>
          <w:rFonts w:ascii="Segoe UI" w:hAnsi="Segoe UI" w:cs="Segoe UI"/>
          <w:rtl/>
          <w:rtl/>
          <w:rFonts w:ascii="Segoe UI" w:hAnsi="Segoe UI" w:cs="Segoe UI"/>
        </w:rPr>
        <w:t xml:space="preserve"> أو </w:t>
      </w:r>
      <w:r>
        <w:rPr>
          <w:rFonts w:ascii="Segoe UI" w:hAnsi="Segoe UI"/>
          <w:b/>
          <w:rFonts w:ascii="Segoe UI" w:hAnsi="Segoe UI" w:cs="Segoe UI"/>
          <w:rtl/>
          <w:rtl/>
          <w:rFonts w:ascii="Segoe UI" w:hAnsi="Segoe UI" w:cs="Segoe UI"/>
        </w:rPr>
        <w:t>تغيير رمز PIN</w:t>
      </w:r>
      <w:r>
        <w:rPr>
          <w:rFonts w:ascii="Segoe UI" w:hAnsi="Segoe UI"/>
          <w:b w:val="0"/>
          <w:rFonts w:ascii="Segoe UI" w:hAnsi="Segoe UI" w:cs="Segoe UI"/>
          <w:rtl/>
          <w:rtl/>
          <w:rFonts w:ascii="Segoe UI" w:hAnsi="Segoe UI" w:cs="Segoe UI"/>
        </w:rPr>
        <w:t xml:space="preserve"> بحسب الحالة:</w:t>
      </w:r>
    </w:p>
    <w:p>
      <w:pPr>
        <w:pStyle w:val="ListBullet"/>
        <w:spacing w:after="40"/>
        <w:jc w:val="right"/>
        <w:bidi/>
      </w:pPr>
      <w:r>
        <w:rPr>
          <w:rFonts w:ascii="Segoe UI" w:hAnsi="Segoe UI"/>
          <w:b w:val="0"/>
          <w:rFonts w:ascii="Segoe UI" w:hAnsi="Segoe UI" w:cs="Segoe UI"/>
          <w:rtl/>
          <w:rtl/>
          <w:rFonts w:ascii="Segoe UI" w:hAnsi="Segoe UI" w:cs="Segoe UI"/>
        </w:rPr>
        <w:t>اكتب الرمز الحالي إن كان موجوداً.</w:t>
      </w:r>
    </w:p>
    <w:p>
      <w:pPr>
        <w:pStyle w:val="ListBullet"/>
        <w:spacing w:after="40"/>
        <w:jc w:val="right"/>
        <w:bidi/>
      </w:pPr>
      <w:r>
        <w:rPr>
          <w:rFonts w:ascii="Segoe UI" w:hAnsi="Segoe UI"/>
          <w:b w:val="0"/>
          <w:rFonts w:ascii="Segoe UI" w:hAnsi="Segoe UI" w:cs="Segoe UI"/>
          <w:rtl/>
          <w:rtl/>
          <w:rFonts w:ascii="Segoe UI" w:hAnsi="Segoe UI" w:cs="Segoe UI"/>
        </w:rPr>
        <w:t>اكتب الرمز الجديد من أربعة أرقام.</w:t>
      </w:r>
    </w:p>
    <w:p>
      <w:pPr>
        <w:pStyle w:val="ListBullet"/>
        <w:spacing w:after="40"/>
        <w:jc w:val="right"/>
        <w:bidi/>
      </w:pPr>
      <w:r>
        <w:rPr>
          <w:rFonts w:ascii="Segoe UI" w:hAnsi="Segoe UI"/>
          <w:b w:val="0"/>
          <w:rFonts w:ascii="Segoe UI" w:hAnsi="Segoe UI" w:cs="Segoe UI"/>
          <w:rtl/>
          <w:rtl/>
          <w:rFonts w:ascii="Segoe UI" w:hAnsi="Segoe UI" w:cs="Segoe UI"/>
        </w:rPr>
        <w:t>أعد إدخاله في خانة التأكيد.</w:t>
      </w:r>
    </w:p>
    <w:p>
      <w:pPr>
        <w:spacing w:after="80"/>
        <w:jc w:val="right"/>
        <w:bidi/>
      </w:pPr>
      <w:r>
        <w:rPr>
          <w:rFonts w:ascii="Segoe UI" w:hAnsi="Segoe UI"/>
          <w:b/>
          <w:rFonts w:ascii="Segoe UI" w:hAnsi="Segoe UI" w:cs="Segoe UI"/>
          <w:rtl/>
          <w:rtl/>
          <w:rFonts w:ascii="Segoe UI" w:hAnsi="Segoe UI" w:cs="Segoe UI"/>
        </w:rPr>
        <w:t>هذا الرمز لمدير النظام وحده.</w:t>
      </w:r>
      <w:r>
        <w:rPr>
          <w:rFonts w:ascii="Segoe UI" w:hAnsi="Segoe UI"/>
          <w:b w:val="0"/>
          <w:rFonts w:ascii="Segoe UI" w:hAnsi="Segoe UI" w:cs="Segoe UI"/>
          <w:rtl/>
          <w:rtl/>
          <w:rFonts w:ascii="Segoe UI" w:hAnsi="Segoe UI" w:cs="Segoe UI"/>
        </w:rPr>
        <w:t xml:space="preserve"> لا تضبط رمزاً للسائقين من هنا.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10. العمل عند انقطاع الشبكة</w:t>
      </w:r>
    </w:p>
    <w:p>
      <w:pPr>
        <w:spacing w:after="80"/>
        <w:jc w:val="right"/>
        <w:bidi/>
      </w:pPr>
      <w:r>
        <w:rPr>
          <w:rFonts w:ascii="Segoe UI" w:hAnsi="Segoe UI"/>
          <w:b w:val="0"/>
          <w:rFonts w:ascii="Segoe UI" w:hAnsi="Segoe UI" w:cs="Segoe UI"/>
          <w:rtl/>
          <w:rtl/>
          <w:rFonts w:ascii="Segoe UI" w:hAnsi="Segoe UI" w:cs="Segoe UI"/>
        </w:rPr>
        <w:t>هذا السيناريو وطريقة التعامل معه متوقعان في منطقتكم، فافهمه جيداً.</w:t>
      </w:r>
    </w:p>
    <w:p>
      <w:pPr>
        <w:pStyle w:val="Heading3"/>
        <w:jc w:val="right"/>
        <w:bidi/>
      </w:pPr>
      <w:r>
        <w:rPr>
          <w:rFonts w:ascii="Segoe UI" w:hAnsi="Segoe UI"/>
          <w:b w:val="0"/>
          <w:rFonts w:ascii="Segoe UI" w:hAnsi="Segoe UI" w:cs="Segoe UI"/>
          <w:rtl/>
          <w:rtl/>
          <w:rFonts w:ascii="Segoe UI" w:hAnsi="Segoe UI" w:cs="Segoe UI"/>
        </w:rPr>
        <w:t>10.1 ماذا يحدث تلقائياً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العملية</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دون شبكة</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تخطيط رحلة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تُحفظ محلياً وتظهر بحالة </w:t>
            </w:r>
            <w:r>
              <w:rPr>
                <w:rFonts w:ascii="Segoe UI" w:hAnsi="Segoe UI"/>
                <w:b/>
                <w:sz w:val="20"/>
                <w:rFonts w:ascii="Segoe UI" w:hAnsi="Segoe UI" w:cs="Segoe UI"/>
                <w:rtl/>
                <w:rtl/>
                <w:rFonts w:ascii="Segoe UI" w:hAnsi="Segoe UI" w:cs="Segoe UI"/>
              </w:rPr>
              <w:t>محفوظة محلياً</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إضافة سائق أو موظف</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يُحفظ محلياً، ويظهر شريط </w:t>
            </w:r>
            <w:r>
              <w:rPr>
                <w:rFonts w:ascii="Segoe UI" w:hAnsi="Segoe UI"/>
                <w:b/>
                <w:sz w:val="20"/>
                <w:rFonts w:ascii="Segoe UI" w:hAnsi="Segoe UI" w:cs="Segoe UI"/>
                <w:rtl/>
                <w:rtl/>
                <w:rFonts w:ascii="Segoe UI" w:hAnsi="Segoe UI" w:cs="Segoe UI"/>
              </w:rPr>
              <w:t>بانتظار الإرسال</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حذف أو تعديل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يتأجل محلياً حتى الاتصال</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قراءة البيانات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تُعرض من آخر نسخة محفوظة على الجهاز</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10.2 الإجراء الصحيح</w:t>
      </w:r>
    </w:p>
    <w:p>
      <w:pPr>
        <w:pStyle w:val="ListNumber"/>
        <w:spacing w:after="40"/>
        <w:jc w:val="right"/>
        <w:bidi/>
      </w:pPr>
      <w:r>
        <w:rPr>
          <w:rFonts w:ascii="Segoe UI" w:hAnsi="Segoe UI"/>
          <w:b w:val="0"/>
          <w:rFonts w:ascii="Segoe UI" w:hAnsi="Segoe UI" w:cs="Segoe UI"/>
          <w:rtl/>
          <w:rtl/>
          <w:rFonts w:ascii="Segoe UI" w:hAnsi="Segoe UI" w:cs="Segoe UI"/>
        </w:rPr>
        <w:t>أكمل ما تحتاج من العمل.</w:t>
      </w:r>
    </w:p>
    <w:p>
      <w:pPr>
        <w:pStyle w:val="ListNumber"/>
        <w:spacing w:after="40"/>
        <w:jc w:val="right"/>
        <w:bidi/>
      </w:pPr>
      <w:r>
        <w:rPr>
          <w:rFonts w:ascii="Segoe UI" w:hAnsi="Segoe UI"/>
          <w:b w:val="0"/>
          <w:rFonts w:ascii="Segoe UI" w:hAnsi="Segoe UI" w:cs="Segoe UI"/>
          <w:rtl/>
          <w:rtl/>
          <w:rFonts w:ascii="Segoe UI" w:hAnsi="Segoe UI" w:cs="Segoe UI"/>
        </w:rPr>
        <w:t xml:space="preserve">راقب شريط </w:t>
      </w:r>
      <w:r>
        <w:rPr>
          <w:rFonts w:ascii="Segoe UI" w:hAnsi="Segoe UI"/>
          <w:b/>
          <w:rFonts w:ascii="Segoe UI" w:hAnsi="Segoe UI" w:cs="Segoe UI"/>
          <w:rtl/>
          <w:rtl/>
          <w:rFonts w:ascii="Segoe UI" w:hAnsi="Segoe UI" w:cs="Segoe UI"/>
        </w:rPr>
        <w:t>بانتظار الإرسال</w:t>
      </w:r>
      <w:r>
        <w:rPr>
          <w:rFonts w:ascii="Segoe UI" w:hAnsi="Segoe UI"/>
          <w:b w:val="0"/>
          <w:rFonts w:ascii="Segoe UI" w:hAnsi="Segoe UI" w:cs="Segoe UI"/>
          <w:rtl/>
          <w:rtl/>
          <w:rFonts w:ascii="Segoe UI" w:hAnsi="Segoe UI" w:cs="Segoe UI"/>
        </w:rPr>
        <w:t xml:space="preserve"> أعلى الشاشة حتى تعرف العدد.</w:t>
      </w:r>
    </w:p>
    <w:p>
      <w:pPr>
        <w:pStyle w:val="ListNumber"/>
        <w:spacing w:after="40"/>
        <w:jc w:val="right"/>
        <w:bidi/>
      </w:pPr>
      <w:r>
        <w:rPr>
          <w:rFonts w:ascii="Segoe UI" w:hAnsi="Segoe UI"/>
          <w:b w:val="0"/>
          <w:rFonts w:ascii="Segoe UI" w:hAnsi="Segoe UI" w:cs="Segoe UI"/>
          <w:rtl/>
          <w:rtl/>
          <w:rFonts w:ascii="Segoe UI" w:hAnsi="Segoe UI" w:cs="Segoe UI"/>
        </w:rPr>
        <w:t xml:space="preserve">عند عودة الاتصال، اضغط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 xml:space="preserve"> أو </w:t>
      </w:r>
      <w:r>
        <w:rPr>
          <w:rFonts w:ascii="Segoe UI" w:hAnsi="Segoe UI"/>
          <w:b/>
          <w:rFonts w:ascii="Segoe UI" w:hAnsi="Segoe UI" w:cs="Segoe UI"/>
          <w:rtl/>
          <w:rtl/>
          <w:rFonts w:ascii="Segoe UI" w:hAnsi="Segoe UI" w:cs="Segoe UI"/>
        </w:rPr>
        <w:t>تحديث</w:t>
      </w:r>
      <w:r>
        <w:rPr>
          <w:rFonts w:ascii="Segoe UI" w:hAnsi="Segoe UI"/>
          <w:b w:val="0"/>
          <w:rFonts w:ascii="Segoe UI" w:hAnsi="Segoe UI" w:cs="Segoe UI"/>
          <w:rtl/>
          <w:rtl/>
          <w:rFonts w:ascii="Segoe UI" w:hAnsi="Segoe UI" w:cs="Segoe UI"/>
        </w:rPr>
        <w:t>.</w:t>
      </w:r>
    </w:p>
    <w:p>
      <w:pPr>
        <w:pStyle w:val="ListNumber"/>
        <w:spacing w:after="40"/>
        <w:jc w:val="right"/>
        <w:bidi/>
      </w:pPr>
      <w:r>
        <w:rPr>
          <w:rFonts w:ascii="Segoe UI" w:hAnsi="Segoe UI"/>
          <w:b w:val="0"/>
          <w:rFonts w:ascii="Segoe UI" w:hAnsi="Segoe UI" w:cs="Segoe UI"/>
          <w:rtl/>
          <w:rtl/>
          <w:rFonts w:ascii="Segoe UI" w:hAnsi="Segoe UI" w:cs="Segoe UI"/>
        </w:rPr>
        <w:t>تأكد أن الشريط اختفى، أي أن كل شيء وصل.</w:t>
      </w:r>
    </w:p>
    <w:p>
      <w:pPr>
        <w:pStyle w:val="Heading3"/>
        <w:jc w:val="right"/>
        <w:bidi/>
      </w:pPr>
      <w:r>
        <w:rPr>
          <w:rFonts w:ascii="Segoe UI" w:hAnsi="Segoe UI"/>
          <w:b w:val="0"/>
          <w:rFonts w:ascii="Segoe UI" w:hAnsi="Segoe UI" w:cs="Segoe UI"/>
          <w:rtl/>
          <w:rtl/>
          <w:rFonts w:ascii="Segoe UI" w:hAnsi="Segoe UI" w:cs="Segoe UI"/>
        </w:rPr>
        <w:t>10.3 الأخطاء التي يجب تجنبها</w:t>
      </w:r>
    </w:p>
    <w:p>
      <w:pPr>
        <w:pStyle w:val="ListBullet"/>
        <w:spacing w:after="40"/>
        <w:jc w:val="right"/>
        <w:bidi/>
      </w:pPr>
      <w:r>
        <w:rPr>
          <w:rFonts w:ascii="Segoe UI" w:hAnsi="Segoe UI"/>
          <w:b/>
          <w:rFonts w:ascii="Segoe UI" w:hAnsi="Segoe UI" w:cs="Segoe UI"/>
          <w:rtl/>
          <w:rtl/>
          <w:rFonts w:ascii="Segoe UI" w:hAnsi="Segoe UI" w:cs="Segoe UI"/>
        </w:rPr>
        <w:t>لا تعِد تخطيط نفس الرحلة</w:t>
      </w:r>
      <w:r>
        <w:rPr>
          <w:rFonts w:ascii="Segoe UI" w:hAnsi="Segoe UI"/>
          <w:b w:val="0"/>
          <w:rFonts w:ascii="Segoe UI" w:hAnsi="Segoe UI" w:cs="Segoe UI"/>
          <w:rtl/>
          <w:rtl/>
          <w:rFonts w:ascii="Segoe UI" w:hAnsi="Segoe UI" w:cs="Segoe UI"/>
        </w:rPr>
        <w:t xml:space="preserve"> لأنك لم ترَ النجاح. افحص الشريط أولاً.</w:t>
      </w:r>
    </w:p>
    <w:p>
      <w:pPr>
        <w:pStyle w:val="ListBullet"/>
        <w:spacing w:after="40"/>
        <w:jc w:val="right"/>
        <w:bidi/>
      </w:pPr>
      <w:r>
        <w:rPr>
          <w:rFonts w:ascii="Segoe UI" w:hAnsi="Segoe UI"/>
          <w:b/>
          <w:rFonts w:ascii="Segoe UI" w:hAnsi="Segoe UI" w:cs="Segoe UI"/>
          <w:rtl/>
          <w:rtl/>
          <w:rFonts w:ascii="Segoe UI" w:hAnsi="Segoe UI" w:cs="Segoe UI"/>
        </w:rPr>
        <w:t>لا تحذف العنصر المحلي</w:t>
      </w:r>
      <w:r>
        <w:rPr>
          <w:rFonts w:ascii="Segoe UI" w:hAnsi="Segoe UI"/>
          <w:b w:val="0"/>
          <w:rFonts w:ascii="Segoe UI" w:hAnsi="Segoe UI" w:cs="Segoe UI"/>
          <w:rtl/>
          <w:rtl/>
          <w:rFonts w:ascii="Segoe UI" w:hAnsi="Segoe UI" w:cs="Segoe UI"/>
        </w:rPr>
        <w:t xml:space="preserve"> ظناً أنه ضاع. اتركه ليُرسل.</w:t>
      </w:r>
    </w:p>
    <w:p>
      <w:pPr>
        <w:pStyle w:val="ListBullet"/>
        <w:spacing w:after="40"/>
        <w:jc w:val="right"/>
        <w:bidi/>
      </w:pPr>
      <w:r>
        <w:rPr>
          <w:rFonts w:ascii="Segoe UI" w:hAnsi="Segoe UI"/>
          <w:b/>
          <w:rFonts w:ascii="Segoe UI" w:hAnsi="Segoe UI" w:cs="Segoe UI"/>
          <w:rtl/>
          <w:rtl/>
          <w:rFonts w:ascii="Segoe UI" w:hAnsi="Segoe UI" w:cs="Segoe UI"/>
        </w:rPr>
        <w:t>لا تنقل الجهاز إلى مشرف آخر</w:t>
      </w:r>
      <w:r>
        <w:rPr>
          <w:rFonts w:ascii="Segoe UI" w:hAnsi="Segoe UI"/>
          <w:b w:val="0"/>
          <w:rFonts w:ascii="Segoe UI" w:hAnsi="Segoe UI" w:cs="Segoe UI"/>
          <w:rtl/>
          <w:rtl/>
          <w:rFonts w:ascii="Segoe UI" w:hAnsi="Segoe UI" w:cs="Segoe UI"/>
        </w:rPr>
        <w:t xml:space="preserve"> وعليه عناصر غير مُرسلة. أرسلها أولاً.</w:t>
      </w:r>
    </w:p>
    <w:p>
      <w:pPr>
        <w:pStyle w:val="Heading3"/>
        <w:jc w:val="right"/>
        <w:bidi/>
      </w:pPr>
      <w:r>
        <w:rPr>
          <w:rFonts w:ascii="Segoe UI" w:hAnsi="Segoe UI"/>
          <w:b w:val="0"/>
          <w:rFonts w:ascii="Segoe UI" w:hAnsi="Segoe UI" w:cs="Segoe UI"/>
          <w:rtl/>
          <w:rtl/>
          <w:rFonts w:ascii="Segoe UI" w:hAnsi="Segoe UI" w:cs="Segoe UI"/>
        </w:rPr>
        <w:t>10.4 رسالة لم تُرسل</w:t>
      </w:r>
    </w:p>
    <w:p>
      <w:pPr>
        <w:spacing w:after="80"/>
        <w:jc w:val="right"/>
        <w:bidi/>
      </w:pPr>
      <w:r>
        <w:rPr>
          <w:rFonts w:ascii="Segoe UI" w:hAnsi="Segoe UI"/>
          <w:b w:val="0"/>
          <w:rFonts w:ascii="Segoe UI" w:hAnsi="Segoe UI" w:cs="Segoe UI"/>
          <w:rtl/>
          <w:rtl/>
          <w:rFonts w:ascii="Segoe UI" w:hAnsi="Segoe UI" w:cs="Segoe UI"/>
        </w:rPr>
        <w:t xml:space="preserve">إن ظهر: </w:t>
      </w:r>
      <w:r>
        <w:rPr>
          <w:rFonts w:ascii="Segoe UI" w:hAnsi="Segoe UI"/>
          <w:b/>
          <w:rFonts w:ascii="Segoe UI" w:hAnsi="Segoe UI" w:cs="Segoe UI"/>
          <w:rtl/>
          <w:rtl/>
          <w:rFonts w:ascii="Segoe UI" w:hAnsi="Segoe UI" w:cs="Segoe UI"/>
        </w:rPr>
        <w:t>«تعذر الاتصال بالخادم لبعض الأقسام — عُرضت النسخ المحلية/اللقطة»</w:t>
      </w:r>
      <w:r>
        <w:rPr>
          <w:rFonts w:ascii="Segoe UI" w:hAnsi="Segoe UI"/>
          <w:b w:val="0"/>
          <w:rFonts w:ascii="Segoe UI" w:hAnsi="Segoe UI" w:cs="Segoe UI"/>
          <w:rtl/>
          <w:rtl/>
          <w:rFonts w:ascii="Segoe UI" w:hAnsi="Segoe UI" w:cs="Segoe UI"/>
        </w:rPr>
        <w:t xml:space="preserve">، فالمعنى: البيانات المعروضة قديمة. اضغط </w:t>
      </w:r>
      <w:r>
        <w:rPr>
          <w:rFonts w:ascii="Segoe UI" w:hAnsi="Segoe UI"/>
          <w:b/>
          <w:rFonts w:ascii="Segoe UI" w:hAnsi="Segoe UI" w:cs="Segoe UI"/>
          <w:rtl/>
          <w:rtl/>
          <w:rFonts w:ascii="Segoe UI" w:hAnsi="Segoe UI" w:cs="Segoe UI"/>
        </w:rPr>
        <w:t>تحديث</w:t>
      </w:r>
      <w:r>
        <w:rPr>
          <w:rFonts w:ascii="Segoe UI" w:hAnsi="Segoe UI"/>
          <w:b w:val="0"/>
          <w:rFonts w:ascii="Segoe UI" w:hAnsi="Segoe UI" w:cs="Segoe UI"/>
          <w:rtl/>
          <w:rtl/>
          <w:rFonts w:ascii="Segoe UI" w:hAnsi="Segoe UI" w:cs="Segoe UI"/>
        </w:rPr>
        <w:t xml:space="preserve"> عند توفّر الاتصال قبل اتخاذ أي قرار.</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11. أخطاء شائعة — لا تقع فيها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الخطأ</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الأثر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الصح</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عدم الضغط على تحديث البيانات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الرحلات الجديدة لا تظهر، ويُتخذ قرار خطأ</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تحديث في بداية كل دوام</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تخطيط رحلة بعد موعد الإتاحة المختار</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السائق لا يراها</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اختر نافذة إتاحة واقعية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عدم ضبط الشركة على الباص أو الخط</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يظهر في قائمة التخطيط للسائق</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اضبط الشركة دائماً</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حذف سائق له رحلات سابقة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فقدان ارتباط السجل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اعتمد التعطيل، والنظام يحميك</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تجاهل طلبات الموظفين الجدد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تتأخر في سجلات السائقين</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راجعها يومياً</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إهمال شريط الإرسال المحلي</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عمل إداري لا يصل للنظام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أرسل يومياً قبل الخروج</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تصدير التقارير بلا تسمية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تُؤرشف في مكانها</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سمِّ الملف بالتاريخ واحفظه</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تعديل إعدادات الربط بنفسك</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توقف وصول التقارير</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اطلب من مدير النظام</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استخدام حسابات التجربة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بيانات غير موثوقة في الإنتاج</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حساب مخصص لكل شخص</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12. مؤشرات تراقبها أسبوعياً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كيف تقرأه</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الرقم المقبول</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نسبة الرحلات الموثقة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رحلات تقارير مغلقة ÷ رحلاتك المخططة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95% فأعلى</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رحلات لم تصل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ما لم يظهر في قسم رحلات السائقين</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طلبات معلّقة</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ما لم تعتمد ولا ترفض</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 بنهاية اليوم</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عناصر محلية غير مُرسلة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طول شريط الإرسال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صفر قبل الخروج</w:t>
            </w:r>
          </w:p>
        </w:tc>
      </w:tr>
      <w:tr>
        <w:tc>
          <w:tcPr>
            <w:tcW w:type="dxa" w:w="3289"/>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موظفون بعلامة تحتاج تأكيد</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من تقارير الرحلات</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تناقص شهري</w:t>
            </w:r>
          </w:p>
        </w:tc>
      </w:tr>
      <w:tr>
        <w:tc>
          <w:tcPr>
            <w:tcW w:type="dxa" w:w="3289"/>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تغطية التخطيط</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عدد الرحلات المخططة قبل موعد الإتاحة</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كل الرحلات</w:t>
            </w:r>
          </w:p>
        </w:tc>
      </w:tr>
    </w:tbl>
    <w:p>
      <w:pPr>
        <w:spacing w:after="40"/>
      </w:pPr>
    </w:p>
    <w:p>
      <w:pPr>
        <w:spacing w:after="80"/>
        <w:jc w:val="right"/>
        <w:bidi/>
      </w:pPr>
      <w:r>
        <w:rPr>
          <w:rFonts w:ascii="Segoe UI" w:hAnsi="Segoe UI"/>
          <w:b w:val="0"/>
          <w:rFonts w:ascii="Segoe UI" w:hAnsi="Segoe UI" w:cs="Segoe UI"/>
          <w:rtl/>
          <w:rtl/>
          <w:rFonts w:ascii="Segoe UI" w:hAnsi="Segoe UI" w:cs="Segoe UI"/>
        </w:rPr>
        <w:t>إذا رأيت مؤشرين اثنين في القائمة فوق الخطر في أسبوع واحد، ارفع تقريراً لمالك النظام.</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13. قائمة تحقّق نهاية الدوام للمشرف</w:t>
      </w:r>
    </w:p>
    <w:p>
      <w:pPr>
        <w:pStyle w:val="ListBullet"/>
        <w:spacing w:after="40"/>
        <w:jc w:val="right"/>
        <w:bidi/>
      </w:pPr>
      <w:r>
        <w:rPr>
          <w:rFonts w:ascii="Segoe UI" w:hAnsi="Segoe UI"/>
          <w:b w:val="0"/>
          <w:rFonts w:ascii="Segoe UI" w:hAnsi="Segoe UI" w:cs="Segoe UI"/>
          <w:rtl/>
          <w:rtl/>
          <w:rFonts w:ascii="Segoe UI" w:hAnsi="Segoe UI" w:cs="Segoe UI"/>
        </w:rPr>
        <w:t xml:space="preserve">[ ] ضغطت </w:t>
      </w:r>
      <w:r>
        <w:rPr>
          <w:rFonts w:ascii="Segoe UI" w:hAnsi="Segoe UI"/>
          <w:b/>
          <w:rFonts w:ascii="Segoe UI" w:hAnsi="Segoe UI" w:cs="Segoe UI"/>
          <w:rtl/>
          <w:rtl/>
          <w:rFonts w:ascii="Segoe UI" w:hAnsi="Segoe UI" w:cs="Segoe UI"/>
        </w:rPr>
        <w:t>تحديث</w:t>
      </w:r>
      <w:r>
        <w:rPr>
          <w:rFonts w:ascii="Segoe UI" w:hAnsi="Segoe UI"/>
          <w:b w:val="0"/>
          <w:rFonts w:ascii="Segoe UI" w:hAnsi="Segoe UI" w:cs="Segoe UI"/>
          <w:rtl/>
          <w:rtl/>
          <w:rFonts w:ascii="Segoe UI" w:hAnsi="Segoe UI" w:cs="Segoe UI"/>
        </w:rPr>
        <w:t xml:space="preserve"> في بداية الدوام.</w:t>
      </w:r>
    </w:p>
    <w:p>
      <w:pPr>
        <w:pStyle w:val="ListBullet"/>
        <w:spacing w:after="40"/>
        <w:jc w:val="right"/>
        <w:bidi/>
      </w:pPr>
      <w:r>
        <w:rPr>
          <w:rFonts w:ascii="Segoe UI" w:hAnsi="Segoe UI"/>
          <w:b w:val="0"/>
          <w:rFonts w:ascii="Segoe UI" w:hAnsi="Segoe UI" w:cs="Segoe UI"/>
          <w:rtl/>
          <w:rtl/>
          <w:rFonts w:ascii="Segoe UI" w:hAnsi="Segoe UI" w:cs="Segoe UI"/>
        </w:rPr>
        <w:t>[ ] خططت رحلات الغد قبل موعد إتاحتها.</w:t>
      </w:r>
    </w:p>
    <w:p>
      <w:pPr>
        <w:pStyle w:val="ListBullet"/>
        <w:spacing w:after="40"/>
        <w:jc w:val="right"/>
        <w:bidi/>
      </w:pPr>
      <w:r>
        <w:rPr>
          <w:rFonts w:ascii="Segoe UI" w:hAnsi="Segoe UI"/>
          <w:b w:val="0"/>
          <w:rFonts w:ascii="Segoe UI" w:hAnsi="Segoe UI" w:cs="Segoe UI"/>
          <w:rtl/>
          <w:rtl/>
          <w:rFonts w:ascii="Segoe UI" w:hAnsi="Segoe UI" w:cs="Segoe UI"/>
        </w:rPr>
        <w:t>[ ] راجعت طلبات الموظفين الجدد واعتمدت أو رفضت كلها.</w:t>
      </w:r>
    </w:p>
    <w:p>
      <w:pPr>
        <w:pStyle w:val="ListBullet"/>
        <w:spacing w:after="40"/>
        <w:jc w:val="right"/>
        <w:bidi/>
      </w:pPr>
      <w:r>
        <w:rPr>
          <w:rFonts w:ascii="Segoe UI" w:hAnsi="Segoe UI"/>
          <w:b w:val="0"/>
          <w:rFonts w:ascii="Segoe UI" w:hAnsi="Segoe UI" w:cs="Segoe UI"/>
          <w:rtl/>
          <w:rtl/>
          <w:rFonts w:ascii="Segoe UI" w:hAnsi="Segoe UI" w:cs="Segoe UI"/>
        </w:rPr>
        <w:t>[ ] راجعت رحلات اليوم وتأكدت من وصولها.</w:t>
      </w:r>
    </w:p>
    <w:p>
      <w:pPr>
        <w:pStyle w:val="ListBullet"/>
        <w:spacing w:after="40"/>
        <w:jc w:val="right"/>
        <w:bidi/>
      </w:pPr>
      <w:r>
        <w:rPr>
          <w:rFonts w:ascii="Segoe UI" w:hAnsi="Segoe UI"/>
          <w:b w:val="0"/>
          <w:rFonts w:ascii="Segoe UI" w:hAnsi="Segoe UI" w:cs="Segoe UI"/>
          <w:rtl/>
          <w:rtl/>
          <w:rFonts w:ascii="Segoe UI" w:hAnsi="Segoe UI" w:cs="Segoe UI"/>
        </w:rPr>
        <w:t>[ ] صدّرت تقرير اليوم واحفظته بمسمًى واضح.</w:t>
      </w:r>
    </w:p>
    <w:p>
      <w:pPr>
        <w:pStyle w:val="ListBullet"/>
        <w:spacing w:after="40"/>
        <w:jc w:val="right"/>
        <w:bidi/>
      </w:pPr>
      <w:r>
        <w:rPr>
          <w:rFonts w:ascii="Segoe UI" w:hAnsi="Segoe UI"/>
          <w:b w:val="0"/>
          <w:rFonts w:ascii="Segoe UI" w:hAnsi="Segoe UI" w:cs="Segoe UI"/>
          <w:rtl/>
          <w:rtl/>
          <w:rFonts w:ascii="Segoe UI" w:hAnsi="Segoe UI" w:cs="Segoe UI"/>
        </w:rPr>
        <w:t xml:space="preserve">[ ] ضغطت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 xml:space="preserve"> وتأكدت من اختفاء الشريط.</w:t>
      </w:r>
    </w:p>
    <w:p>
      <w:pPr>
        <w:pStyle w:val="ListBullet"/>
        <w:spacing w:after="40"/>
        <w:jc w:val="right"/>
        <w:bidi/>
      </w:pPr>
      <w:r>
        <w:rPr>
          <w:rFonts w:ascii="Segoe UI" w:hAnsi="Segoe UI"/>
          <w:b w:val="0"/>
          <w:rFonts w:ascii="Segoe UI" w:hAnsi="Segoe UI" w:cs="Segoe UI"/>
          <w:rtl/>
          <w:rtl/>
          <w:rFonts w:ascii="Segoe UI" w:hAnsi="Segoe UI" w:cs="Segoe UI"/>
        </w:rPr>
        <w:t>[ ] تابعت المؤشرات الستة.</w:t>
      </w:r>
    </w:p>
    <w:p>
      <w:pPr>
        <w:pStyle w:val="ListBullet"/>
        <w:spacing w:after="40"/>
        <w:jc w:val="right"/>
        <w:bidi/>
      </w:pPr>
      <w:r>
        <w:rPr>
          <w:rFonts w:ascii="Segoe UI" w:hAnsi="Segoe UI"/>
          <w:b w:val="0"/>
          <w:rFonts w:ascii="Segoe UI" w:hAnsi="Segoe UI" w:cs="Segoe UI"/>
          <w:rtl/>
          <w:rtl/>
          <w:rFonts w:ascii="Segoe UI" w:hAnsi="Segoe UI" w:cs="Segoe UI"/>
        </w:rPr>
        <w:t xml:space="preserve">[ ] ضغطت </w:t>
      </w:r>
      <w:r>
        <w:rPr>
          <w:rFonts w:ascii="Segoe UI" w:hAnsi="Segoe UI"/>
          <w:b/>
          <w:rFonts w:ascii="Segoe UI" w:hAnsi="Segoe UI" w:cs="Segoe UI"/>
          <w:rtl/>
          <w:rtl/>
          <w:rFonts w:ascii="Segoe UI" w:hAnsi="Segoe UI" w:cs="Segoe UI"/>
        </w:rPr>
        <w:t>خروج</w:t>
      </w:r>
      <w:r>
        <w:rPr>
          <w:rFonts w:ascii="Segoe UI" w:hAnsi="Segoe UI"/>
          <w:b w:val="0"/>
          <w:rFonts w:ascii="Segoe UI" w:hAnsi="Segoe UI" w:cs="Segoe UI"/>
          <w:rtl/>
          <w:rtl/>
          <w:rFonts w:ascii="Segoe UI" w:hAnsi="Segoe UI" w:cs="Segoe UI"/>
        </w:rPr>
        <w:t>.</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14. من تتصل به</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الحالة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الجهة</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الأولوية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رحلة لم تصل أو حساب معطّل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النظام</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عاجلة</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مشكلة في إعدادات الربط</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مدير النظام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عاجلة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استفسار عن تخطيط أو تشغيل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زميل في إدارة النقل</w:t>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عادية</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طلب مورد أو تعديل أسطول</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مالك النظام</w:t>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حسب الإجراء</w:t>
            </w:r>
          </w:p>
        </w:tc>
      </w:tr>
    </w:tbl>
    <w:p>
      <w:pPr>
        <w:spacing w:after="40"/>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ملحق: تمرين تدريبي قبل الاعتماد</w:t>
      </w:r>
    </w:p>
    <w:p>
      <w:pPr>
        <w:spacing w:after="80"/>
        <w:jc w:val="right"/>
        <w:bidi/>
      </w:pPr>
      <w:r>
        <w:rPr>
          <w:rFonts w:ascii="Segoe UI" w:hAnsi="Segoe UI"/>
          <w:b w:val="0"/>
          <w:rFonts w:ascii="Segoe UI" w:hAnsi="Segoe UI" w:cs="Segoe UI"/>
          <w:rtl/>
          <w:rtl/>
          <w:rFonts w:ascii="Segoe UI" w:hAnsi="Segoe UI" w:cs="Segoe UI"/>
        </w:rPr>
        <w:t>نفّذ هذا التمرين في بيئة التدريب ودوّن النتيجة.</w:t>
      </w:r>
    </w:p>
    <w:p>
      <w:pPr>
        <w:pStyle w:val="ListNumber"/>
        <w:spacing w:after="40"/>
        <w:jc w:val="right"/>
        <w:bidi/>
      </w:pPr>
      <w:r>
        <w:rPr>
          <w:rFonts w:ascii="Segoe UI" w:hAnsi="Segoe UI"/>
          <w:b w:val="0"/>
          <w:rFonts w:ascii="Segoe UI" w:hAnsi="Segoe UI" w:cs="Segoe UI"/>
          <w:rtl/>
          <w:rtl/>
          <w:rFonts w:ascii="Segoe UI" w:hAnsi="Segoe UI" w:cs="Segoe UI"/>
        </w:rPr>
        <w:t>أنشئ حساب سائق تجريبي بكود واضح. ☐</w:t>
      </w:r>
    </w:p>
    <w:p>
      <w:pPr>
        <w:pStyle w:val="ListNumber"/>
        <w:spacing w:after="40"/>
        <w:jc w:val="right"/>
        <w:bidi/>
      </w:pPr>
      <w:r>
        <w:rPr>
          <w:rFonts w:ascii="Segoe UI" w:hAnsi="Segoe UI"/>
          <w:b w:val="0"/>
          <w:rFonts w:ascii="Segoe UI" w:hAnsi="Segoe UI" w:cs="Segoe UI"/>
          <w:rtl/>
          <w:rtl/>
          <w:rFonts w:ascii="Segoe UI" w:hAnsi="Segoe UI" w:cs="Segoe UI"/>
        </w:rPr>
        <w:t>أنشئ خطاً ثم باصاً، واضبط الشركة عليهما. ☐</w:t>
      </w:r>
    </w:p>
    <w:p>
      <w:pPr>
        <w:pStyle w:val="ListNumber"/>
        <w:spacing w:after="40"/>
        <w:jc w:val="right"/>
        <w:bidi/>
      </w:pPr>
      <w:r>
        <w:rPr>
          <w:rFonts w:ascii="Segoe UI" w:hAnsi="Segoe UI"/>
          <w:b w:val="0"/>
          <w:rFonts w:ascii="Segoe UI" w:hAnsi="Segoe UI" w:cs="Segoe UI"/>
          <w:rtl/>
          <w:rtl/>
          <w:rFonts w:ascii="Segoe UI" w:hAnsi="Segoe UI" w:cs="Segoe UI"/>
        </w:rPr>
        <w:t>خطّط رحلة للسائق التجريبي بموعد بعد ساعة، وإتاحة فوراً. ☐</w:t>
      </w:r>
    </w:p>
    <w:p>
      <w:pPr>
        <w:pStyle w:val="ListNumber"/>
        <w:spacing w:after="40"/>
        <w:jc w:val="right"/>
        <w:bidi/>
      </w:pPr>
      <w:r>
        <w:rPr>
          <w:rFonts w:ascii="Segoe UI" w:hAnsi="Segoe UI"/>
          <w:b w:val="0"/>
          <w:rFonts w:ascii="Segoe UI" w:hAnsi="Segoe UI" w:cs="Segoe UI"/>
          <w:rtl/>
          <w:rtl/>
          <w:rFonts w:ascii="Segoe UI" w:hAnsi="Segoe UI" w:cs="Segoe UI"/>
        </w:rPr>
        <w:t>تأكد أن الرحلة ظهرت في قسم الرحلات المخططة. ☐</w:t>
      </w:r>
    </w:p>
    <w:p>
      <w:pPr>
        <w:pStyle w:val="ListNumber"/>
        <w:spacing w:after="40"/>
        <w:jc w:val="right"/>
        <w:bidi/>
      </w:pPr>
      <w:r>
        <w:rPr>
          <w:rFonts w:ascii="Segoe UI" w:hAnsi="Segoe UI"/>
          <w:b w:val="0"/>
          <w:rFonts w:ascii="Segoe UI" w:hAnsi="Segoe UI" w:cs="Segoe UI"/>
          <w:rtl/>
          <w:rtl/>
          <w:rFonts w:ascii="Segoe UI" w:hAnsi="Segoe UI" w:cs="Segoe UI"/>
        </w:rPr>
        <w:t>استورد ملف موظفين تجريبي بخمسة صفوف، منها كود مكرر. ☐</w:t>
      </w:r>
    </w:p>
    <w:p>
      <w:pPr>
        <w:pStyle w:val="ListNumber"/>
        <w:spacing w:after="40"/>
        <w:jc w:val="right"/>
        <w:bidi/>
      </w:pPr>
      <w:r>
        <w:rPr>
          <w:rFonts w:ascii="Segoe UI" w:hAnsi="Segoe UI"/>
          <w:b w:val="0"/>
          <w:rFonts w:ascii="Segoe UI" w:hAnsi="Segoe UI" w:cs="Segoe UI"/>
          <w:rtl/>
          <w:rtl/>
          <w:rFonts w:ascii="Segoe UI" w:hAnsi="Segoe UI" w:cs="Segoe UI"/>
        </w:rPr>
        <w:t>راجع النتيجة: كم جديد، كم محدث، كم مرفوض؟ ______________________</w:t>
      </w:r>
    </w:p>
    <w:p>
      <w:pPr>
        <w:pStyle w:val="ListNumber"/>
        <w:spacing w:after="40"/>
        <w:jc w:val="right"/>
        <w:bidi/>
      </w:pPr>
      <w:r>
        <w:rPr>
          <w:rFonts w:ascii="Segoe UI" w:hAnsi="Segoe UI"/>
          <w:b w:val="0"/>
          <w:rFonts w:ascii="Segoe UI" w:hAnsi="Segoe UI" w:cs="Segoe UI"/>
          <w:rtl/>
          <w:rtl/>
          <w:rFonts w:ascii="Segoe UI" w:hAnsi="Segoe UI" w:cs="Segoe UI"/>
        </w:rPr>
        <w:t>افتح طلبات الموظفين الجدد واعتمد طلباً واحداً. ☐</w:t>
      </w:r>
    </w:p>
    <w:p>
      <w:pPr>
        <w:pStyle w:val="ListNumber"/>
        <w:spacing w:after="40"/>
        <w:jc w:val="right"/>
        <w:bidi/>
      </w:pPr>
      <w:r>
        <w:rPr>
          <w:rFonts w:ascii="Segoe UI" w:hAnsi="Segoe UI"/>
          <w:b w:val="0"/>
          <w:rFonts w:ascii="Segoe UI" w:hAnsi="Segoe UI" w:cs="Segoe UI"/>
          <w:rtl/>
          <w:rtl/>
          <w:rFonts w:ascii="Segoe UI" w:hAnsi="Segoe UI" w:cs="Segoe UI"/>
        </w:rPr>
        <w:t>افتح تقرير الرحلات وصدّر ملفاً. ☐</w:t>
      </w:r>
    </w:p>
    <w:p>
      <w:pPr>
        <w:pStyle w:val="ListNumber"/>
        <w:spacing w:after="40"/>
        <w:jc w:val="right"/>
        <w:bidi/>
      </w:pPr>
      <w:r>
        <w:rPr>
          <w:rFonts w:ascii="Segoe UI" w:hAnsi="Segoe UI"/>
          <w:b w:val="0"/>
          <w:rFonts w:ascii="Segoe UI" w:hAnsi="Segoe UI" w:cs="Segoe UI"/>
          <w:rtl/>
          <w:rtl/>
          <w:rFonts w:ascii="Segoe UI" w:hAnsi="Segoe UI" w:cs="Segoe UI"/>
        </w:rPr>
        <w:t xml:space="preserve">اقطع الشبكة، خطط رحلة، ثم استعد الشبكة واضغط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 ☐</w:t>
      </w:r>
    </w:p>
    <w:p>
      <w:pPr>
        <w:pStyle w:val="ListNumber"/>
        <w:spacing w:after="40"/>
        <w:jc w:val="right"/>
        <w:bidi/>
      </w:pPr>
      <w:r>
        <w:rPr>
          <w:rFonts w:ascii="Segoe UI" w:hAnsi="Segoe UI"/>
          <w:b w:val="0"/>
          <w:rFonts w:ascii="Segoe UI" w:hAnsi="Segoe UI" w:cs="Segoe UI"/>
          <w:rtl/>
          <w:rtl/>
          <w:rFonts w:ascii="Segoe UI" w:hAnsi="Segoe UI" w:cs="Segoe UI"/>
        </w:rPr>
        <w:t>تأكد أن الرحلة المحلية انتقلت إلى حالة محفوظة على الخادم. ☐</w:t>
      </w:r>
    </w:p>
    <w:p>
      <w:pPr>
        <w:spacing w:after="80"/>
        <w:jc w:val="right"/>
        <w:bidi/>
      </w:pPr>
      <w:r>
        <w:rPr>
          <w:rFonts w:ascii="Segoe UI" w:hAnsi="Segoe UI"/>
          <w:b w:val="0"/>
          <w:rFonts w:ascii="Segoe UI" w:hAnsi="Segoe UI" w:cs="Segoe UI"/>
          <w:rtl/>
          <w:rtl/>
          <w:rFonts w:ascii="Segoe UI" w:hAnsi="Segoe UI" w:cs="Segoe UI"/>
        </w:rPr>
        <w:t>إذا أنجزت الخطوات العشر بنجاح، فأنت جاهز لتخطيط الرحلات فعلياً.</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الاختبارات وأدوات التقييم</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أدوات التقييم والاختبارات — نظام إدارة رحلات السائقين</w:t>
      </w:r>
    </w:p>
    <w:p>
      <w:pPr>
        <w:spacing w:after="80"/>
        <w:jc w:val="right"/>
        <w:bidi/>
      </w:pPr>
      <w:r>
        <w:rPr>
          <w:rFonts w:ascii="Segoe UI" w:hAnsi="Segoe UI"/>
          <w:b/>
          <w:rFonts w:ascii="Segoe UI" w:hAnsi="Segoe UI" w:cs="Segoe UI"/>
          <w:rtl/>
          <w:rtl/>
          <w:rFonts w:ascii="Segoe UI" w:hAnsi="Segoe UI" w:cs="Segoe UI"/>
        </w:rPr>
        <w:t>الإصدار:</w:t>
      </w:r>
      <w:r>
        <w:rPr>
          <w:rFonts w:ascii="Segoe UI" w:hAnsi="Segoe UI"/>
          <w:b w:val="0"/>
          <w:rFonts w:ascii="Segoe UI" w:hAnsi="Segoe UI" w:cs="Segoe UI"/>
          <w:rtl/>
          <w:rtl/>
          <w:rFonts w:ascii="Segoe UI" w:hAnsi="Segoe UI" w:cs="Segoe UI"/>
        </w:rPr>
        <w:t xml:space="preserve"> 1.0.1 | </w:t>
      </w:r>
      <w:r>
        <w:rPr>
          <w:rFonts w:ascii="Segoe UI" w:hAnsi="Segoe UI"/>
          <w:b/>
          <w:rFonts w:ascii="Segoe UI" w:hAnsi="Segoe UI" w:cs="Segoe UI"/>
          <w:rtl/>
          <w:rtl/>
          <w:rFonts w:ascii="Segoe UI" w:hAnsi="Segoe UI" w:cs="Segoe UI"/>
        </w:rPr>
        <w:t>للاستخدام:</w:t>
      </w:r>
      <w:r>
        <w:rPr>
          <w:rFonts w:ascii="Segoe UI" w:hAnsi="Segoe UI"/>
          <w:b w:val="0"/>
          <w:rFonts w:ascii="Segoe UI" w:hAnsi="Segoe UI" w:cs="Segoe UI"/>
          <w:rtl/>
          <w:rtl/>
          <w:rFonts w:ascii="Segoe UI" w:hAnsi="Segoe UI" w:cs="Segoe UI"/>
        </w:rPr>
        <w:t xml:space="preserve"> اعتماد المتدربين | </w:t>
      </w:r>
      <w:r>
        <w:rPr>
          <w:rFonts w:ascii="Segoe UI" w:hAnsi="Segoe UI"/>
          <w:b/>
          <w:rFonts w:ascii="Segoe UI" w:hAnsi="Segoe UI" w:cs="Segoe UI"/>
          <w:rtl/>
          <w:rtl/>
          <w:rFonts w:ascii="Segoe UI" w:hAnsi="Segoe UI" w:cs="Segoe UI"/>
        </w:rPr>
        <w:t>بيئة الاختبار:</w:t>
      </w:r>
      <w:r>
        <w:rPr>
          <w:rFonts w:ascii="Segoe UI" w:hAnsi="Segoe UI"/>
          <w:b w:val="0"/>
          <w:rFonts w:ascii="Segoe UI" w:hAnsi="Segoe UI" w:cs="Segoe UI"/>
          <w:rtl/>
          <w:rtl/>
          <w:rFonts w:ascii="Segoe UI" w:hAnsi="Segoe UI" w:cs="Segoe UI"/>
        </w:rPr>
        <w:t xml:space="preserve"> بيانات وهمية فقط</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كيف تستخدم هذه الورقة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الرمز</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المعنى</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علامة إنجاز تُضع بعد إتمام المهمة</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[درجة]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الدرجة المخصصة للسؤال</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ملاحظة المدرّب</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ما يجب أن يقوله أو يفعله المدرّب</w:t>
            </w:r>
          </w:p>
        </w:tc>
      </w:tr>
    </w:tbl>
    <w:p>
      <w:pPr>
        <w:spacing w:after="40"/>
      </w:pPr>
    </w:p>
    <w:p>
      <w:pPr>
        <w:spacing w:after="80"/>
        <w:jc w:val="right"/>
        <w:bidi/>
      </w:pPr>
      <w:r>
        <w:rPr>
          <w:rFonts w:ascii="Segoe UI" w:hAnsi="Segoe UI"/>
          <w:b/>
          <w:rFonts w:ascii="Segoe UI" w:hAnsi="Segoe UI" w:cs="Segoe UI"/>
          <w:rtl/>
          <w:rtl/>
          <w:rFonts w:ascii="Segoe UI" w:hAnsi="Segoe UI" w:cs="Segoe UI"/>
        </w:rPr>
        <w:t>قاعدة التصحيح:</w:t>
      </w:r>
      <w:r>
        <w:rPr>
          <w:rFonts w:ascii="Segoe UI" w:hAnsi="Segoe UI"/>
          <w:b w:val="0"/>
          <w:rFonts w:ascii="Segoe UI" w:hAnsi="Segoe UI" w:cs="Segoe UI"/>
          <w:rtl/>
          <w:rtl/>
          <w:rFonts w:ascii="Segoe UI" w:hAnsi="Segoe UI" w:cs="Segoe UI"/>
        </w:rPr>
        <w:t xml:space="preserve"> لا تُصحَّح إجابة متدرب يعرف الإجابة، بل متدرب نفّذها بنفسه. الاختبار العملي هو المرجع.</w:t>
      </w:r>
    </w:p>
    <w:p>
      <w:pPr>
        <w:pBdr>
          <w:bottom w:val="single" w:sz="6" w:space="1" w:color="DDE5EE"/>
        </w:pBdr>
        <w:spacing w:after="160"/>
        <w:bidi/>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1 — نظري (10 دقائق، 10 درجات، النجاح 7)</w:t>
      </w:r>
    </w:p>
    <w:p>
      <w:pPr>
        <w:spacing w:after="80"/>
        <w:jc w:val="right"/>
        <w:bidi/>
      </w:pP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التاريخ:</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الدرجة:</w:t>
      </w:r>
      <w:r>
        <w:rPr>
          <w:rFonts w:ascii="Segoe UI" w:hAnsi="Segoe UI"/>
          <w:b w:val="0"/>
          <w:rFonts w:ascii="Segoe UI" w:hAnsi="Segoe UI" w:cs="Segoe UI"/>
          <w:rtl/>
          <w:rtl/>
          <w:rFonts w:ascii="Segoe UI" w:hAnsi="Segoe UI" w:cs="Segoe UI"/>
        </w:rPr>
        <w:t xml:space="preserve"> ...... / 10</w:t>
      </w:r>
    </w:p>
    <w:p>
      <w:pPr>
        <w:pStyle w:val="Heading3"/>
        <w:jc w:val="right"/>
        <w:bidi/>
      </w:pPr>
      <w:r>
        <w:rPr>
          <w:rFonts w:ascii="Segoe UI" w:hAnsi="Segoe UI"/>
          <w:b w:val="0"/>
          <w:rFonts w:ascii="Segoe UI" w:hAnsi="Segoe UI" w:cs="Segoe UI"/>
          <w:rtl/>
          <w:rtl/>
          <w:rFonts w:ascii="Segoe UI" w:hAnsi="Segoe UI" w:cs="Segoe UI"/>
        </w:rPr>
        <w:t>أ) اختر الإجابة الصحيحة (درجة واحدة لكل سؤال)</w:t>
      </w:r>
    </w:p>
    <w:p>
      <w:pPr>
        <w:spacing w:after="80"/>
        <w:jc w:val="right"/>
        <w:bidi/>
      </w:pPr>
      <w:r>
        <w:rPr>
          <w:rFonts w:ascii="Segoe UI" w:hAnsi="Segoe UI"/>
          <w:b/>
          <w:rFonts w:ascii="Segoe UI" w:hAnsi="Segoe UI" w:cs="Segoe UI"/>
          <w:rtl/>
          <w:rtl/>
          <w:rFonts w:ascii="Segoe UI" w:hAnsi="Segoe UI" w:cs="Segoe UI"/>
        </w:rPr>
        <w:t>1. ما الذي يحدّ عدد الركاب المسجّلين في رحلة واحدة؟</w:t>
      </w:r>
    </w:p>
    <w:p>
      <w:pPr>
        <w:pStyle w:val="ListBullet"/>
        <w:spacing w:after="40"/>
        <w:jc w:val="right"/>
        <w:bidi/>
      </w:pPr>
      <w:r>
        <w:rPr>
          <w:rFonts w:ascii="Segoe UI" w:hAnsi="Segoe UI"/>
          <w:b w:val="0"/>
          <w:rFonts w:ascii="Segoe UI" w:hAnsi="Segoe UI" w:cs="Segoe UI"/>
          <w:rtl/>
          <w:rtl/>
          <w:rFonts w:ascii="Segoe UI" w:hAnsi="Segoe UI" w:cs="Segoe UI"/>
        </w:rPr>
        <w:t>أ) حدّ ثابت في التطبيق</w:t>
      </w:r>
    </w:p>
    <w:p>
      <w:pPr>
        <w:pStyle w:val="ListBullet"/>
        <w:spacing w:after="40"/>
        <w:jc w:val="right"/>
        <w:bidi/>
      </w:pPr>
      <w:r>
        <w:rPr>
          <w:rFonts w:ascii="Segoe UI" w:hAnsi="Segoe UI"/>
          <w:b w:val="0"/>
          <w:rFonts w:ascii="Segoe UI" w:hAnsi="Segoe UI" w:cs="Segoe UI"/>
          <w:rtl/>
          <w:rtl/>
          <w:rFonts w:ascii="Segoe UI" w:hAnsi="Segoe UI" w:cs="Segoe UI"/>
        </w:rPr>
        <w:t>ب) سعة الباص</w:t>
      </w:r>
    </w:p>
    <w:p>
      <w:pPr>
        <w:pStyle w:val="ListBullet"/>
        <w:spacing w:after="40"/>
        <w:jc w:val="right"/>
        <w:bidi/>
      </w:pPr>
      <w:r>
        <w:rPr>
          <w:rFonts w:ascii="Segoe UI" w:hAnsi="Segoe UI"/>
          <w:b w:val="0"/>
          <w:rFonts w:ascii="Segoe UI" w:hAnsi="Segoe UI" w:cs="Segoe UI"/>
          <w:rtl/>
          <w:rtl/>
          <w:rFonts w:ascii="Segoe UI" w:hAnsi="Segoe UI" w:cs="Segoe UI"/>
        </w:rPr>
        <w:t>ج) لا يوجد حدّ، والالتزام على السائق</w:t>
      </w:r>
    </w:p>
    <w:p>
      <w:pPr>
        <w:spacing w:after="80"/>
        <w:jc w:val="right"/>
        <w:bidi/>
      </w:pPr>
      <w:r>
        <w:rPr>
          <w:rFonts w:ascii="Segoe UI" w:hAnsi="Segoe UI"/>
          <w:b/>
          <w:rFonts w:ascii="Segoe UI" w:hAnsi="Segoe UI" w:cs="Segoe UI"/>
          <w:rtl/>
          <w:rtl/>
          <w:rFonts w:ascii="Segoe UI" w:hAnsi="Segoe UI" w:cs="Segoe UI"/>
        </w:rPr>
        <w:t>2. ماذا يحدث لو سجّلت نفس كود الموظف مرتين في نفس الرحلة؟</w:t>
      </w:r>
    </w:p>
    <w:p>
      <w:pPr>
        <w:pStyle w:val="ListBullet"/>
        <w:spacing w:after="40"/>
        <w:jc w:val="right"/>
        <w:bidi/>
      </w:pPr>
      <w:r>
        <w:rPr>
          <w:rFonts w:ascii="Segoe UI" w:hAnsi="Segoe UI"/>
          <w:b w:val="0"/>
          <w:rFonts w:ascii="Segoe UI" w:hAnsi="Segoe UI" w:cs="Segoe UI"/>
          <w:rtl/>
          <w:rtl/>
          <w:rFonts w:ascii="Segoe UI" w:hAnsi="Segoe UI" w:cs="Segoe UI"/>
        </w:rPr>
        <w:t>أ) يُقبل ويُسجَّل مرتين</w:t>
      </w:r>
    </w:p>
    <w:p>
      <w:pPr>
        <w:pStyle w:val="ListBullet"/>
        <w:spacing w:after="40"/>
        <w:jc w:val="right"/>
        <w:bidi/>
      </w:pPr>
      <w:r>
        <w:rPr>
          <w:rFonts w:ascii="Segoe UI" w:hAnsi="Segoe UI"/>
          <w:b w:val="0"/>
          <w:rFonts w:ascii="Segoe UI" w:hAnsi="Segoe UI" w:cs="Segoe UI"/>
          <w:rtl/>
          <w:rtl/>
          <w:rFonts w:ascii="Segoe UI" w:hAnsi="Segoe UI" w:cs="Segoe UI"/>
        </w:rPr>
        <w:t>ب) يطلب منك تأكيداً</w:t>
      </w:r>
    </w:p>
    <w:p>
      <w:pPr>
        <w:pStyle w:val="ListBullet"/>
        <w:spacing w:after="40"/>
        <w:jc w:val="right"/>
        <w:bidi/>
      </w:pPr>
      <w:r>
        <w:rPr>
          <w:rFonts w:ascii="Segoe UI" w:hAnsi="Segoe UI"/>
          <w:b w:val="0"/>
          <w:rFonts w:ascii="Segoe UI" w:hAnsi="Segoe UI" w:cs="Segoe UI"/>
          <w:rtl/>
          <w:rtl/>
          <w:rFonts w:ascii="Segoe UI" w:hAnsi="Segoe UI" w:cs="Segoe UI"/>
        </w:rPr>
        <w:t>ج) يمنع التطبيق ذلك</w:t>
      </w:r>
    </w:p>
    <w:p>
      <w:pPr>
        <w:spacing w:after="80"/>
        <w:jc w:val="right"/>
        <w:bidi/>
      </w:pPr>
      <w:r>
        <w:rPr>
          <w:rFonts w:ascii="Segoe UI" w:hAnsi="Segoe UI"/>
          <w:b/>
          <w:rFonts w:ascii="Segoe UI" w:hAnsi="Segoe UI" w:cs="Segoe UI"/>
          <w:rtl/>
          <w:rtl/>
          <w:rFonts w:ascii="Segoe UI" w:hAnsi="Segoe UI" w:cs="Segoe UI"/>
        </w:rPr>
        <w:t xml:space="preserve">3. أي من هذه يستخدم للدخول </w:t>
      </w:r>
      <w:r>
        <w:rPr>
          <w:rFonts w:ascii="Segoe UI" w:hAnsi="Segoe UI"/>
          <w:b w:val="0"/>
          <w:rFonts w:ascii="Segoe UI" w:hAnsi="Segoe UI" w:cs="Segoe UI"/>
          <w:rtl/>
          <w:rtl/>
          <w:rFonts w:ascii="Segoe UI" w:hAnsi="Segoe UI" w:cs="Segoe UI"/>
        </w:rPr>
        <w:t>بدون إنترنت</w:t>
      </w:r>
      <w:r>
        <w:rPr>
          <w:rFonts w:ascii="Segoe UI" w:hAnsi="Segoe UI"/>
          <w:b/>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أ) اسم المستخدم وكلمة المرور</w:t>
      </w:r>
    </w:p>
    <w:p>
      <w:pPr>
        <w:pStyle w:val="ListBullet"/>
        <w:spacing w:after="40"/>
        <w:jc w:val="right"/>
        <w:bidi/>
      </w:pPr>
      <w:r>
        <w:rPr>
          <w:rFonts w:ascii="Segoe UI" w:hAnsi="Segoe UI"/>
          <w:b w:val="0"/>
          <w:rFonts w:ascii="Segoe UI" w:hAnsi="Segoe UI" w:cs="Segoe UI"/>
          <w:rtl/>
          <w:rtl/>
          <w:rFonts w:ascii="Segoe UI" w:hAnsi="Segoe UI" w:cs="Segoe UI"/>
        </w:rPr>
        <w:t>ب) الرمز المحلي</w:t>
      </w:r>
    </w:p>
    <w:p>
      <w:pPr>
        <w:pStyle w:val="ListBullet"/>
        <w:spacing w:after="40"/>
        <w:jc w:val="right"/>
        <w:bidi/>
      </w:pPr>
      <w:r>
        <w:rPr>
          <w:rFonts w:ascii="Segoe UI" w:hAnsi="Segoe UI"/>
          <w:b w:val="0"/>
          <w:rFonts w:ascii="Segoe UI" w:hAnsi="Segoe UI" w:cs="Segoe UI"/>
          <w:rtl/>
          <w:rtl/>
          <w:rFonts w:ascii="Segoe UI" w:hAnsi="Segoe UI" w:cs="Segoe UI"/>
        </w:rPr>
        <w:t>ج) لا يوجد دخول بدون إنترنت</w:t>
      </w:r>
    </w:p>
    <w:p>
      <w:pPr>
        <w:spacing w:after="80"/>
        <w:jc w:val="right"/>
        <w:bidi/>
      </w:pPr>
      <w:r>
        <w:rPr>
          <w:rFonts w:ascii="Segoe UI" w:hAnsi="Segoe UI"/>
          <w:b/>
          <w:rFonts w:ascii="Segoe UI" w:hAnsi="Segoe UI" w:cs="Segoe UI"/>
          <w:rtl/>
          <w:rtl/>
          <w:rFonts w:ascii="Segoe UI" w:hAnsi="Segoe UI" w:cs="Segoe UI"/>
        </w:rPr>
        <w:t>4. متى تظهر لك الرحلة المخططة في تطبيقك؟</w:t>
      </w:r>
    </w:p>
    <w:p>
      <w:pPr>
        <w:pStyle w:val="ListBullet"/>
        <w:spacing w:after="40"/>
        <w:jc w:val="right"/>
        <w:bidi/>
      </w:pPr>
      <w:r>
        <w:rPr>
          <w:rFonts w:ascii="Segoe UI" w:hAnsi="Segoe UI"/>
          <w:b w:val="0"/>
          <w:rFonts w:ascii="Segoe UI" w:hAnsi="Segoe UI" w:cs="Segoe UI"/>
          <w:rtl/>
          <w:rtl/>
          <w:rFonts w:ascii="Segoe UI" w:hAnsi="Segoe UI" w:cs="Segoe UI"/>
        </w:rPr>
        <w:t>أ) فور تخطيط المشرف لها دائماً</w:t>
      </w:r>
    </w:p>
    <w:p>
      <w:pPr>
        <w:pStyle w:val="ListBullet"/>
        <w:spacing w:after="40"/>
        <w:jc w:val="right"/>
        <w:bidi/>
      </w:pPr>
      <w:r>
        <w:rPr>
          <w:rFonts w:ascii="Segoe UI" w:hAnsi="Segoe UI"/>
          <w:b w:val="0"/>
          <w:rFonts w:ascii="Segoe UI" w:hAnsi="Segoe UI" w:cs="Segoe UI"/>
          <w:rtl/>
          <w:rtl/>
          <w:rFonts w:ascii="Segoe UI" w:hAnsi="Segoe UI" w:cs="Segoe UI"/>
        </w:rPr>
        <w:t>ب) عند حلّ وقت الإتاحة المختار</w:t>
      </w:r>
    </w:p>
    <w:p>
      <w:pPr>
        <w:pStyle w:val="ListBullet"/>
        <w:spacing w:after="40"/>
        <w:jc w:val="right"/>
        <w:bidi/>
      </w:pPr>
      <w:r>
        <w:rPr>
          <w:rFonts w:ascii="Segoe UI" w:hAnsi="Segoe UI"/>
          <w:b w:val="0"/>
          <w:rFonts w:ascii="Segoe UI" w:hAnsi="Segoe UI" w:cs="Segoe UI"/>
          <w:rtl/>
          <w:rtl/>
          <w:rFonts w:ascii="Segoe UI" w:hAnsi="Segoe UI" w:cs="Segoe UI"/>
        </w:rPr>
        <w:t>ج) في بداية اليوم</w:t>
      </w:r>
    </w:p>
    <w:p>
      <w:pPr>
        <w:spacing w:after="80"/>
        <w:jc w:val="right"/>
        <w:bidi/>
      </w:pPr>
      <w:r>
        <w:rPr>
          <w:rFonts w:ascii="Segoe UI" w:hAnsi="Segoe UI"/>
          <w:b/>
          <w:rFonts w:ascii="Segoe UI" w:hAnsi="Segoe UI" w:cs="Segoe UI"/>
          <w:rtl/>
          <w:rtl/>
          <w:rFonts w:ascii="Segoe UI" w:hAnsi="Segoe UI" w:cs="Segoe UI"/>
        </w:rPr>
        <w:t xml:space="preserve">5. ما معنى حالة </w:t>
      </w:r>
      <w:r>
        <w:rPr>
          <w:rFonts w:ascii="Segoe UI" w:hAnsi="Segoe UI"/>
          <w:b w:val="0"/>
          <w:rFonts w:ascii="Segoe UI" w:hAnsi="Segoe UI" w:cs="Segoe UI"/>
          <w:rtl/>
          <w:rtl/>
          <w:rFonts w:ascii="Segoe UI" w:hAnsi="Segoe UI" w:cs="Segoe UI"/>
        </w:rPr>
        <w:t>محفوظة محلياً</w:t>
      </w:r>
      <w:r>
        <w:rPr>
          <w:rFonts w:ascii="Segoe UI" w:hAnsi="Segoe UI"/>
          <w:b/>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أ) ضاعت البيانات</w:t>
      </w:r>
    </w:p>
    <w:p>
      <w:pPr>
        <w:pStyle w:val="ListBullet"/>
        <w:spacing w:after="40"/>
        <w:jc w:val="right"/>
        <w:bidi/>
      </w:pPr>
      <w:r>
        <w:rPr>
          <w:rFonts w:ascii="Segoe UI" w:hAnsi="Segoe UI"/>
          <w:b w:val="0"/>
          <w:rFonts w:ascii="Segoe UI" w:hAnsi="Segoe UI" w:cs="Segoe UI"/>
          <w:rtl/>
          <w:rtl/>
          <w:rFonts w:ascii="Segoe UI" w:hAnsi="Segoe UI" w:cs="Segoe UI"/>
        </w:rPr>
        <w:t>ب) البيانات على جهازك وبانتظار الإرسال</w:t>
      </w:r>
    </w:p>
    <w:p>
      <w:pPr>
        <w:pStyle w:val="ListBullet"/>
        <w:spacing w:after="40"/>
        <w:jc w:val="right"/>
        <w:bidi/>
      </w:pPr>
      <w:r>
        <w:rPr>
          <w:rFonts w:ascii="Segoe UI" w:hAnsi="Segoe UI"/>
          <w:b w:val="0"/>
          <w:rFonts w:ascii="Segoe UI" w:hAnsi="Segoe UI" w:cs="Segoe UI"/>
          <w:rtl/>
          <w:rtl/>
          <w:rFonts w:ascii="Segoe UI" w:hAnsi="Segoe UI" w:cs="Segoe UI"/>
        </w:rPr>
        <w:t>ج) لا يمكن العمل</w:t>
      </w:r>
    </w:p>
    <w:p>
      <w:pPr>
        <w:spacing w:after="80"/>
        <w:jc w:val="right"/>
        <w:bidi/>
      </w:pPr>
      <w:r>
        <w:rPr>
          <w:rFonts w:ascii="Segoe UI" w:hAnsi="Segoe UI"/>
          <w:b/>
          <w:rFonts w:ascii="Segoe UI" w:hAnsi="Segoe UI" w:cs="Segoe UI"/>
          <w:rtl/>
          <w:rtl/>
          <w:rFonts w:ascii="Segoe UI" w:hAnsi="Segoe UI" w:cs="Segoe UI"/>
        </w:rPr>
        <w:t>6. ماذا تفعل إذا نسيت رمزك المحلي؟</w:t>
      </w:r>
    </w:p>
    <w:p>
      <w:pPr>
        <w:pStyle w:val="ListBullet"/>
        <w:spacing w:after="40"/>
        <w:jc w:val="right"/>
        <w:bidi/>
      </w:pPr>
      <w:r>
        <w:rPr>
          <w:rFonts w:ascii="Segoe UI" w:hAnsi="Segoe UI"/>
          <w:b w:val="0"/>
          <w:rFonts w:ascii="Segoe UI" w:hAnsi="Segoe UI" w:cs="Segoe UI"/>
          <w:rtl/>
          <w:rtl/>
          <w:rFonts w:ascii="Segoe UI" w:hAnsi="Segoe UI" w:cs="Segoe UI"/>
        </w:rPr>
        <w:t>أ) تستخدم أي رمز</w:t>
      </w:r>
    </w:p>
    <w:p>
      <w:pPr>
        <w:pStyle w:val="ListBullet"/>
        <w:spacing w:after="40"/>
        <w:jc w:val="right"/>
        <w:bidi/>
      </w:pPr>
      <w:r>
        <w:rPr>
          <w:rFonts w:ascii="Segoe UI" w:hAnsi="Segoe UI"/>
          <w:b w:val="0"/>
          <w:rFonts w:ascii="Segoe UI" w:hAnsi="Segoe UI" w:cs="Segoe UI"/>
          <w:rtl/>
          <w:rtl/>
          <w:rFonts w:ascii="Segoe UI" w:hAnsi="Segoe UI" w:cs="Segoe UI"/>
        </w:rPr>
        <w:t>ب) تستخدم كود الموظف الوظيفي</w:t>
      </w:r>
    </w:p>
    <w:p>
      <w:pPr>
        <w:pStyle w:val="ListBullet"/>
        <w:spacing w:after="40"/>
        <w:jc w:val="right"/>
        <w:bidi/>
      </w:pPr>
      <w:r>
        <w:rPr>
          <w:rFonts w:ascii="Segoe UI" w:hAnsi="Segoe UI"/>
          <w:b w:val="0"/>
          <w:rFonts w:ascii="Segoe UI" w:hAnsi="Segoe UI" w:cs="Segoe UI"/>
          <w:rtl/>
          <w:rtl/>
          <w:rFonts w:ascii="Segoe UI" w:hAnsi="Segoe UI" w:cs="Segoe UI"/>
        </w:rPr>
        <w:t>ج) تواصل مع مشرف النقل</w:t>
      </w:r>
    </w:p>
    <w:p>
      <w:pPr>
        <w:spacing w:after="80"/>
        <w:jc w:val="right"/>
        <w:bidi/>
      </w:pPr>
      <w:r>
        <w:rPr>
          <w:rFonts w:ascii="Segoe UI" w:hAnsi="Segoe UI"/>
          <w:b/>
          <w:rFonts w:ascii="Segoe UI" w:hAnsi="Segoe UI" w:cs="Segoe UI"/>
          <w:rtl/>
          <w:rtl/>
          <w:rFonts w:ascii="Segoe UI" w:hAnsi="Segoe UI" w:cs="Segoe UI"/>
        </w:rPr>
        <w:t>7. هل يمكنك بدء رحلة يدوية إذا لم تجد رحلة مخططة؟</w:t>
      </w:r>
    </w:p>
    <w:p>
      <w:pPr>
        <w:pStyle w:val="ListBullet"/>
        <w:spacing w:after="40"/>
        <w:jc w:val="right"/>
        <w:bidi/>
      </w:pPr>
      <w:r>
        <w:rPr>
          <w:rFonts w:ascii="Segoe UI" w:hAnsi="Segoe UI"/>
          <w:b w:val="0"/>
          <w:rFonts w:ascii="Segoe UI" w:hAnsi="Segoe UI" w:cs="Segoe UI"/>
          <w:rtl/>
          <w:rtl/>
          <w:rFonts w:ascii="Segoe UI" w:hAnsi="Segoe UI" w:cs="Segoe UI"/>
        </w:rPr>
        <w:t>أ) لا</w:t>
      </w:r>
    </w:p>
    <w:p>
      <w:pPr>
        <w:pStyle w:val="ListBullet"/>
        <w:spacing w:after="40"/>
        <w:jc w:val="right"/>
        <w:bidi/>
      </w:pPr>
      <w:r>
        <w:rPr>
          <w:rFonts w:ascii="Segoe UI" w:hAnsi="Segoe UI"/>
          <w:b w:val="0"/>
          <w:rFonts w:ascii="Segoe UI" w:hAnsi="Segoe UI" w:cs="Segoe UI"/>
          <w:rtl/>
          <w:rtl/>
          <w:rFonts w:ascii="Segoe UI" w:hAnsi="Segoe UI" w:cs="Segoe UI"/>
        </w:rPr>
        <w:t>ب) نعم</w:t>
      </w:r>
    </w:p>
    <w:p>
      <w:pPr>
        <w:pStyle w:val="ListBullet"/>
        <w:spacing w:after="40"/>
        <w:jc w:val="right"/>
        <w:bidi/>
      </w:pPr>
      <w:r>
        <w:rPr>
          <w:rFonts w:ascii="Segoe UI" w:hAnsi="Segoe UI"/>
          <w:b w:val="0"/>
          <w:rFonts w:ascii="Segoe UI" w:hAnsi="Segoe UI" w:cs="Segoe UI"/>
          <w:rtl/>
          <w:rtl/>
          <w:rFonts w:ascii="Segoe UI" w:hAnsi="Segoe UI" w:cs="Segoe UI"/>
        </w:rPr>
        <w:t>ج) فقط بموافقة المشرف</w:t>
      </w:r>
    </w:p>
    <w:p>
      <w:pPr>
        <w:pStyle w:val="Heading3"/>
        <w:jc w:val="right"/>
        <w:bidi/>
      </w:pPr>
      <w:r>
        <w:rPr>
          <w:rFonts w:ascii="Segoe UI" w:hAnsi="Segoe UI"/>
          <w:b w:val="0"/>
          <w:rFonts w:ascii="Segoe UI" w:hAnsi="Segoe UI" w:cs="Segoe UI"/>
          <w:rtl/>
          <w:rtl/>
          <w:rFonts w:ascii="Segoe UI" w:hAnsi="Segoe UI" w:cs="Segoe UI"/>
        </w:rPr>
        <w:t>ب) صح أو خطأ (نصف درجة لكل سؤال)</w:t>
      </w:r>
    </w:p>
    <w:p>
      <w:pPr>
        <w:spacing w:after="80"/>
        <w:jc w:val="right"/>
        <w:bidi/>
      </w:pPr>
      <w:r>
        <w:rPr>
          <w:rFonts w:ascii="Segoe UI" w:hAnsi="Segoe UI"/>
          <w:b/>
          <w:rFonts w:ascii="Segoe UI" w:hAnsi="Segoe UI" w:cs="Segoe UI"/>
          <w:rtl/>
          <w:rtl/>
          <w:rFonts w:ascii="Segoe UI" w:hAnsi="Segoe UI" w:cs="Segoe UI"/>
        </w:rPr>
        <w:t>8.</w:t>
      </w:r>
      <w:r>
        <w:rPr>
          <w:rFonts w:ascii="Segoe UI" w:hAnsi="Segoe UI"/>
          <w:b w:val="0"/>
          <w:rFonts w:ascii="Segoe UI" w:hAnsi="Segoe UI" w:cs="Segoe UI"/>
          <w:rtl/>
          <w:rtl/>
          <w:rFonts w:ascii="Segoe UI" w:hAnsi="Segoe UI" w:cs="Segoe UI"/>
        </w:rPr>
        <w:t xml:space="preserve"> السائق يختار باص الرحلة بنفسه بعد بدئها. ☐ صح ☐ خطأ</w:t>
      </w:r>
    </w:p>
    <w:p>
      <w:pPr>
        <w:spacing w:after="80"/>
        <w:jc w:val="right"/>
        <w:bidi/>
      </w:pPr>
      <w:r>
        <w:rPr>
          <w:rFonts w:ascii="Segoe UI" w:hAnsi="Segoe UI"/>
          <w:b/>
          <w:rFonts w:ascii="Segoe UI" w:hAnsi="Segoe UI" w:cs="Segoe UI"/>
          <w:rtl/>
          <w:rtl/>
          <w:rFonts w:ascii="Segoe UI" w:hAnsi="Segoe UI" w:cs="Segoe UI"/>
        </w:rPr>
        <w:t>9.</w:t>
      </w:r>
      <w:r>
        <w:rPr>
          <w:rFonts w:ascii="Segoe UI" w:hAnsi="Segoe UI"/>
          <w:b w:val="0"/>
          <w:rFonts w:ascii="Segoe UI" w:hAnsi="Segoe UI" w:cs="Segoe UI"/>
          <w:rtl/>
          <w:rtl/>
          <w:rFonts w:ascii="Segoe UI" w:hAnsi="Segoe UI" w:cs="Segoe UI"/>
        </w:rPr>
        <w:t xml:space="preserve"> يمكن إكمال رحلة قبل تسجيل كل الصاعدين. ☐ صح ☐ خطأ</w:t>
      </w:r>
    </w:p>
    <w:p>
      <w:pPr>
        <w:spacing w:after="80"/>
        <w:jc w:val="right"/>
        <w:bidi/>
      </w:pPr>
      <w:r>
        <w:rPr>
          <w:rFonts w:ascii="Segoe UI" w:hAnsi="Segoe UI"/>
          <w:b/>
          <w:rFonts w:ascii="Segoe UI" w:hAnsi="Segoe UI" w:cs="Segoe UI"/>
          <w:rtl/>
          <w:rtl/>
          <w:rFonts w:ascii="Segoe UI" w:hAnsi="Segoe UI" w:cs="Segoe UI"/>
        </w:rPr>
        <w:t>10.</w:t>
      </w:r>
      <w:r>
        <w:rPr>
          <w:rFonts w:ascii="Segoe UI" w:hAnsi="Segoe UI"/>
          <w:b w:val="0"/>
          <w:rFonts w:ascii="Segoe UI" w:hAnsi="Segoe UI" w:cs="Segoe UI"/>
          <w:rtl/>
          <w:rtl/>
          <w:rFonts w:ascii="Segoe UI" w:hAnsi="Segoe UI" w:cs="Segoe UI"/>
        </w:rPr>
        <w:t xml:space="preserve"> إذا نسيت رمز السائق لا تسجله، فقط أبلغ المشرف. ☐ صح ☐ خطأ</w:t>
      </w:r>
    </w:p>
    <w:p>
      <w:pPr>
        <w:pStyle w:val="Heading3"/>
        <w:jc w:val="right"/>
        <w:bidi/>
      </w:pPr>
      <w:r>
        <w:rPr>
          <w:rFonts w:ascii="Segoe UI" w:hAnsi="Segoe UI"/>
          <w:b w:val="0"/>
          <w:rFonts w:ascii="Segoe UI" w:hAnsi="Segoe UI" w:cs="Segoe UI"/>
          <w:rtl/>
          <w:rtl/>
          <w:rFonts w:ascii="Segoe UI" w:hAnsi="Segoe UI" w:cs="Segoe UI"/>
        </w:rPr>
        <w:t>ج) عبارتان مفتوحتان (درجة لكل منهما)</w:t>
      </w:r>
    </w:p>
    <w:p>
      <w:pPr>
        <w:spacing w:after="80"/>
        <w:jc w:val="right"/>
        <w:bidi/>
      </w:pPr>
      <w:r>
        <w:rPr>
          <w:rFonts w:ascii="Segoe UI" w:hAnsi="Segoe UI"/>
          <w:b/>
          <w:rFonts w:ascii="Segoe UI" w:hAnsi="Segoe UI" w:cs="Segoe UI"/>
          <w:rtl/>
          <w:rtl/>
          <w:rFonts w:ascii="Segoe UI" w:hAnsi="Segoe UI" w:cs="Segoe UI"/>
        </w:rPr>
        <w:t>11.</w:t>
      </w:r>
      <w:r>
        <w:rPr>
          <w:rFonts w:ascii="Segoe UI" w:hAnsi="Segoe UI"/>
          <w:b w:val="0"/>
          <w:rFonts w:ascii="Segoe UI" w:hAnsi="Segoe UI" w:cs="Segoe UI"/>
          <w:rtl/>
          <w:rtl/>
          <w:rFonts w:ascii="Segoe UI" w:hAnsi="Segoe UI" w:cs="Segoe UI"/>
        </w:rPr>
        <w:t xml:space="preserve"> اذكر شرطين يجب توفرهما قبل بدء أي رحلة.</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12.</w:t>
      </w:r>
      <w:r>
        <w:rPr>
          <w:rFonts w:ascii="Segoe UI" w:hAnsi="Segoe UI"/>
          <w:b w:val="0"/>
          <w:rFonts w:ascii="Segoe UI" w:hAnsi="Segoe UI" w:cs="Segoe UI"/>
          <w:rtl/>
          <w:rtl/>
          <w:rFonts w:ascii="Segoe UI" w:hAnsi="Segoe UI" w:cs="Segoe UI"/>
        </w:rPr>
        <w:t xml:space="preserve"> ماذا تفعل لو ظهرت رسالة </w:t>
      </w:r>
      <w:r>
        <w:rPr>
          <w:rFonts w:ascii="Segoe UI" w:hAnsi="Segoe UI"/>
          <w:b/>
          <w:rFonts w:ascii="Segoe UI" w:hAnsi="Segoe UI" w:cs="Segoe UI"/>
          <w:rtl/>
          <w:rtl/>
          <w:rFonts w:ascii="Segoe UI" w:hAnsi="Segoe UI" w:cs="Segoe UI"/>
        </w:rPr>
        <w:t>يحتاج تأكيد</w:t>
      </w:r>
      <w:r>
        <w:rPr>
          <w:rFonts w:ascii="Segoe UI" w:hAnsi="Segoe UI"/>
          <w:b w:val="0"/>
          <w:rFonts w:ascii="Segoe UI" w:hAnsi="Segoe UI" w:cs="Segoe UI"/>
          <w:rtl/>
          <w:rtl/>
          <w:rFonts w:ascii="Segoe UI" w:hAnsi="Segoe UI" w:cs="Segoe UI"/>
        </w:rPr>
        <w:t xml:space="preserve"> عند تسجيل كود موظف؟</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مفتاح التصحيح:</w:t>
      </w:r>
      <w:r>
        <w:rPr>
          <w:rFonts w:ascii="Segoe UI" w:hAnsi="Segoe UI"/>
          <w:b w:val="0"/>
          <w:rFonts w:ascii="Segoe UI" w:hAnsi="Segoe UI" w:cs="Segoe UI"/>
          <w:rtl/>
          <w:rtl/>
          <w:rFonts w:ascii="Segoe UI" w:hAnsi="Segoe UI" w:cs="Segoe UI"/>
        </w:rPr>
        <w:t xml:space="preserve"> 1: ج | 2: ب | 3: ب | 4: ب | 5: ب | 6: ج | 7: ب | 8: خطأ | 9: خطأ | 10: صح</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2 — عملي (30 دقيقة، 15 درجة، النجاح 13)</w:t>
      </w:r>
    </w:p>
    <w:p>
      <w:pPr>
        <w:spacing w:after="80"/>
        <w:jc w:val="right"/>
        <w:bidi/>
      </w:pP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التاريخ:</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الدرجة:</w:t>
      </w:r>
      <w:r>
        <w:rPr>
          <w:rFonts w:ascii="Segoe UI" w:hAnsi="Segoe UI"/>
          <w:b w:val="0"/>
          <w:rFonts w:ascii="Segoe UI" w:hAnsi="Segoe UI" w:cs="Segoe UI"/>
          <w:rtl/>
          <w:rtl/>
          <w:rFonts w:ascii="Segoe UI" w:hAnsi="Segoe UI" w:cs="Segoe UI"/>
        </w:rPr>
        <w:t xml:space="preserve"> ...... / 15</w:t>
      </w:r>
    </w:p>
    <w:p>
      <w:pPr>
        <w:spacing w:after="80"/>
        <w:jc w:val="right"/>
        <w:bidi/>
      </w:pPr>
      <w:r>
        <w:rPr>
          <w:rFonts w:ascii="Segoe UI" w:hAnsi="Segoe UI"/>
          <w:b/>
          <w:rFonts w:ascii="Segoe UI" w:hAnsi="Segoe UI" w:cs="Segoe UI"/>
          <w:rtl/>
          <w:rtl/>
          <w:rFonts w:ascii="Segoe UI" w:hAnsi="Segoe UI" w:cs="Segoe UI"/>
        </w:rPr>
        <w:t>تعليمات:</w:t>
      </w:r>
      <w:r>
        <w:rPr>
          <w:rFonts w:ascii="Segoe UI" w:hAnsi="Segoe UI"/>
          <w:b w:val="0"/>
          <w:rFonts w:ascii="Segoe UI" w:hAnsi="Segoe UI" w:cs="Segoe UI"/>
          <w:rtl/>
          <w:rtl/>
          <w:rFonts w:ascii="Segoe UI" w:hAnsi="Segoe UI" w:cs="Segoe UI"/>
        </w:rPr>
        <w:t xml:space="preserve"> نفّذ كل مهمة على جهاز التدريب. لا تساعد. أي مهمة تُنفَّذ بصيغة «قرأتُه في دليل» لا تُحتسب.</w:t>
      </w:r>
    </w:p>
    <w:p>
      <w:pPr>
        <w:pStyle w:val="Heading3"/>
        <w:jc w:val="right"/>
        <w:bidi/>
      </w:pPr>
      <w:r>
        <w:rPr>
          <w:rFonts w:ascii="Segoe UI" w:hAnsi="Segoe UI"/>
          <w:b w:val="0"/>
          <w:rFonts w:ascii="Segoe UI" w:hAnsi="Segoe UI" w:cs="Segoe UI"/>
          <w:rtl/>
          <w:rtl/>
          <w:rFonts w:ascii="Segoe UI" w:hAnsi="Segoe UI" w:cs="Segoe UI"/>
        </w:rPr>
        <w:t>المهام</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ادخل بالإنترنت بنجاح</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خروجاً، ثم ادخل بالرمز المحلي</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افتح شاشة القيادة وحدّد الحالة الحالية بالرملة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ابدأ رحلة </w:t>
            </w:r>
            <w:r>
              <w:rPr>
                <w:rFonts w:ascii="Segoe UI" w:hAnsi="Segoe UI"/>
                <w:b/>
                <w:sz w:val="20"/>
                <w:rFonts w:ascii="Segoe UI" w:hAnsi="Segoe UI" w:cs="Segoe UI"/>
                <w:rtl/>
                <w:rtl/>
                <w:rFonts w:ascii="Segoe UI" w:hAnsi="Segoe UI" w:cs="Segoe UI"/>
              </w:rPr>
              <w:t>مخططة</w:t>
            </w:r>
            <w:r>
              <w:rPr>
                <w:rFonts w:ascii="Segoe UI" w:hAnsi="Segoe UI"/>
                <w:b w:val="0"/>
                <w:sz w:val="20"/>
                <w:rFonts w:ascii="Segoe UI" w:hAnsi="Segoe UI" w:cs="Segoe UI"/>
                <w:rtl/>
                <w:rtl/>
                <w:rFonts w:ascii="Segoe UI" w:hAnsi="Segoe UI" w:cs="Segoe UI"/>
              </w:rPr>
              <w:t xml:space="preserve"> موجودة من المشرف</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موظفاً بكود صحيح واذكر اسمه كما ظهر</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الموظف نفسه مرة ثانية، واذكر ما حدث</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موظفاً بكود غير موجود في بياناتك، واذكر الرسالة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8</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راكباً من خارج الموظفين ببيانات كاملة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الرحلة، واذكر هل ظهر كل الصاعدين قبل الإكمال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ابدأ رحلة </w:t>
            </w:r>
            <w:r>
              <w:rPr>
                <w:rFonts w:ascii="Segoe UI" w:hAnsi="Segoe UI"/>
                <w:b/>
                <w:sz w:val="20"/>
                <w:rFonts w:ascii="Segoe UI" w:hAnsi="Segoe UI" w:cs="Segoe UI"/>
                <w:rtl/>
                <w:rtl/>
                <w:rFonts w:ascii="Segoe UI" w:hAnsi="Segoe UI" w:cs="Segoe UI"/>
              </w:rPr>
              <w:t>يدوية</w:t>
            </w:r>
            <w:r>
              <w:rPr>
                <w:rFonts w:ascii="Segoe UI" w:hAnsi="Segoe UI"/>
                <w:b w:val="0"/>
                <w:sz w:val="20"/>
                <w:rFonts w:ascii="Segoe UI" w:hAnsi="Segoe UI" w:cs="Segoe UI"/>
                <w:rtl/>
                <w:rtl/>
                <w:rFonts w:ascii="Segoe UI" w:hAnsi="Segoe UI" w:cs="Segoe UI"/>
              </w:rPr>
              <w:t xml:space="preserve"> (خط، نوع، باص) وأكملها</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انقل بيانات الرحلة إلى ملف، واذكر اسم الملف</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bl>
    <w:p>
      <w:pPr>
        <w:spacing w:after="40"/>
      </w:pPr>
    </w:p>
    <w:p>
      <w:pPr>
        <w:spacing w:after="80"/>
        <w:jc w:val="right"/>
        <w:bidi/>
      </w:pPr>
      <w:r>
        <w:rPr>
          <w:rFonts w:ascii="Segoe UI" w:hAnsi="Segoe UI"/>
          <w:b/>
          <w:rFonts w:ascii="Segoe UI" w:hAnsi="Segoe UI" w:cs="Segoe UI"/>
          <w:rtl/>
          <w:rtl/>
          <w:rFonts w:ascii="Segoe UI" w:hAnsi="Segoe UI" w:cs="Segoe UI"/>
        </w:rPr>
        <w:t>ملاحظة المدرّب:</w:t>
      </w:r>
      <w:r>
        <w:rPr>
          <w:rFonts w:ascii="Segoe UI" w:hAnsi="Segoe UI"/>
          <w:b w:val="0"/>
          <w:rFonts w:ascii="Segoe UI" w:hAnsi="Segoe UI" w:cs="Segoe UI"/>
          <w:rtl/>
          <w:rtl/>
          <w:rFonts w:ascii="Segoe UI" w:hAnsi="Segoe UI" w:cs="Segoe UI"/>
        </w:rPr>
        <w:t xml:space="preserve"> المطلوب هو </w:t>
      </w:r>
      <w:r>
        <w:rPr>
          <w:rFonts w:ascii="Segoe UI" w:hAnsi="Segoe UI"/>
          <w:b/>
          <w:rFonts w:ascii="Segoe UI" w:hAnsi="Segoe UI" w:cs="Segoe UI"/>
          <w:rtl/>
          <w:rtl/>
          <w:rFonts w:ascii="Segoe UI" w:hAnsi="Segoe UI" w:cs="Segoe UI"/>
        </w:rPr>
        <w:t>تسلسل صحيح</w:t>
      </w:r>
      <w:r>
        <w:rPr>
          <w:rFonts w:ascii="Segoe UI" w:hAnsi="Segoe UI"/>
          <w:b w:val="0"/>
          <w:rFonts w:ascii="Segoe UI" w:hAnsi="Segoe UI" w:cs="Segoe UI"/>
          <w:rtl/>
          <w:rtl/>
          <w:rFonts w:ascii="Segoe UI" w:hAnsi="Segoe UI" w:cs="Segoe UI"/>
        </w:rPr>
        <w:t>، لا مجرد وصول للنتيجة. راقب ترتيب السائق في التسجيل والإكمال.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3 — العمل بدون إنترنت (15 دقيقة، 8 درجات، النجاح 8)</w:t>
      </w:r>
    </w:p>
    <w:p>
      <w:pPr>
        <w:spacing w:after="80"/>
        <w:jc w:val="right"/>
        <w:bidi/>
      </w:pPr>
      <w:r>
        <w:rPr>
          <w:rFonts w:ascii="Segoe UI" w:hAnsi="Segoe UI"/>
          <w:b/>
          <w:rFonts w:ascii="Segoe UI" w:hAnsi="Segoe UI" w:cs="Segoe UI"/>
          <w:rtl/>
          <w:rtl/>
          <w:rFonts w:ascii="Segoe UI" w:hAnsi="Segoe UI" w:cs="Segoe UI"/>
        </w:rPr>
        <w:t>التعليمات:</w:t>
      </w:r>
      <w:r>
        <w:rPr>
          <w:rFonts w:ascii="Segoe UI" w:hAnsi="Segoe UI"/>
          <w:b w:val="0"/>
          <w:rFonts w:ascii="Segoe UI" w:hAnsi="Segoe UI" w:cs="Segoe UI"/>
          <w:rtl/>
          <w:rtl/>
          <w:rFonts w:ascii="Segoe UI" w:hAnsi="Segoe UI" w:cs="Segoe UI"/>
        </w:rPr>
        <w:t xml:space="preserve"> يُقطع الاتصال قبل بدء الاختبار. كل شيء يعمل محلياً.</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ادخل بالرمز المحلي بعد انقطاع الشبكة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ابدأ رحلة يدوية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موظفين بالكواد (موجود وغير موجود)</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أكمل الرحلة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اذكر الحالة التي ظهرت للرحلة بعد الإكمال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سجّل راكباً من خارج الموظفين مع بياناته</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أجب: هل تحتاج أن تفعل شيئاً لتصل هذه الرحلة للنظام لاحقاً؟ وكيف؟</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bl>
    <w:p>
      <w:pPr>
        <w:spacing w:after="40"/>
      </w:pPr>
    </w:p>
    <w:p>
      <w:pPr>
        <w:spacing w:after="80"/>
        <w:jc w:val="right"/>
        <w:bidi/>
      </w:pPr>
      <w:r>
        <w:rPr>
          <w:rFonts w:ascii="Segoe UI" w:hAnsi="Segoe UI"/>
          <w:b/>
          <w:rFonts w:ascii="Segoe UI" w:hAnsi="Segoe UI" w:cs="Segoe UI"/>
          <w:rtl/>
          <w:rtl/>
          <w:rFonts w:ascii="Segoe UI" w:hAnsi="Segoe UI" w:cs="Segoe UI"/>
        </w:rPr>
        <w:t>ملاحظة المدرّب:</w:t>
      </w:r>
      <w:r>
        <w:rPr>
          <w:rFonts w:ascii="Segoe UI" w:hAnsi="Segoe UI"/>
          <w:b w:val="0"/>
          <w:rFonts w:ascii="Segoe UI" w:hAnsi="Segoe UI" w:cs="Segoe UI"/>
          <w:rtl/>
          <w:rtl/>
          <w:rFonts w:ascii="Segoe UI" w:hAnsi="Segoe UI" w:cs="Segoe UI"/>
        </w:rPr>
        <w:t xml:space="preserve"> انتبه إلى إجابة السائق في المهمة 7. يجب أن يذكر أن الرحلة تبقى محفوظة محلياً وتُرسل عند عودة الاتصال. الإجابة «تُرسل وحدها» = لا يُعتمد.</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4 — حل المشكلات (20 دقيقة، 8 درجات، النجاح 6)</w:t>
      </w:r>
    </w:p>
    <w:p>
      <w:pPr>
        <w:spacing w:after="80"/>
        <w:jc w:val="right"/>
        <w:bidi/>
      </w:pPr>
      <w:r>
        <w:rPr>
          <w:rFonts w:ascii="Segoe UI" w:hAnsi="Segoe UI"/>
          <w:b/>
          <w:rFonts w:ascii="Segoe UI" w:hAnsi="Segoe UI" w:cs="Segoe UI"/>
          <w:rtl/>
          <w:rtl/>
          <w:rFonts w:ascii="Segoe UI" w:hAnsi="Segoe UI" w:cs="Segoe UI"/>
        </w:rPr>
        <w:t>التعليمات:</w:t>
      </w:r>
      <w:r>
        <w:rPr>
          <w:rFonts w:ascii="Segoe UI" w:hAnsi="Segoe UI"/>
          <w:b w:val="0"/>
          <w:rFonts w:ascii="Segoe UI" w:hAnsi="Segoe UI" w:cs="Segoe UI"/>
          <w:rtl/>
          <w:rtl/>
          <w:rFonts w:ascii="Segoe UI" w:hAnsi="Segoe UI" w:cs="Segoe UI"/>
        </w:rPr>
        <w:t xml:space="preserve"> لكل موقف، اكتب ما ستفعله بالترتيب.</w:t>
      </w:r>
    </w:p>
    <w:p>
      <w:pPr>
        <w:pStyle w:val="Heading3"/>
        <w:jc w:val="right"/>
        <w:bidi/>
      </w:pPr>
      <w:r>
        <w:rPr>
          <w:rFonts w:ascii="Segoe UI" w:hAnsi="Segoe UI"/>
          <w:b w:val="0"/>
          <w:rFonts w:ascii="Segoe UI" w:hAnsi="Segoe UI" w:cs="Segoe UI"/>
          <w:rtl/>
          <w:rtl/>
          <w:rFonts w:ascii="Segoe UI" w:hAnsi="Segoe UI" w:cs="Segoe UI"/>
        </w:rPr>
        <w:t>الموقف 1 (درجة واحدة)</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تصل فجراً، تفتح التطبيق، والرحلة المخططة غير ظاهرة. ما احتمالان؟</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الموقف 2 (درجة واحدة)</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مسحت كود موظف بالخطأ. ماذا يحدث وماذا تفعل؟</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الموقف 3 (درجة واحدة)</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 xml:space="preserve">نسيت رمز السائق. ما الذي </w:t>
      </w:r>
      <w:r>
        <w:rPr>
          <w:rFonts w:ascii="Segoe UI" w:hAnsi="Segoe UI"/>
          <w:b/>
          <w:color w:val="0B3C6E"/>
          <w:rFonts w:ascii="Segoe UI" w:hAnsi="Segoe UI" w:cs="Segoe UI"/>
          <w:rtl/>
          <w:rtl/>
          <w:rFonts w:ascii="Segoe UI" w:hAnsi="Segoe UI" w:cs="Segoe UI"/>
        </w:rPr>
        <w:t>لا</w:t>
      </w:r>
      <w:r>
        <w:rPr>
          <w:rFonts w:ascii="Segoe UI" w:hAnsi="Segoe UI"/>
          <w:b w:val="0"/>
          <w:color w:val="0B3C6E"/>
          <w:rFonts w:ascii="Segoe UI" w:hAnsi="Segoe UI" w:cs="Segoe UI"/>
          <w:rtl/>
          <w:rtl/>
          <w:rFonts w:ascii="Segoe UI" w:hAnsi="Segoe UI" w:cs="Segoe UI"/>
        </w:rPr>
        <w:t xml:space="preserve"> يجب أن تفعله؟</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الموقف 4 (درجان)</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باصك فيه 40 راكب، وثلاثة منهم من خارج الموظفين لم يكتبوا بياناتهم. ماذا تفعل قبل الإكمال؟</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الموقف 5 (درجان)</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 xml:space="preserve">سجّلت كود موظف، فظهرت رسالة </w:t>
      </w:r>
      <w:r>
        <w:rPr>
          <w:rFonts w:ascii="Segoe UI" w:hAnsi="Segoe UI"/>
          <w:b/>
          <w:color w:val="0B3C6E"/>
          <w:rFonts w:ascii="Segoe UI" w:hAnsi="Segoe UI" w:cs="Segoe UI"/>
          <w:rtl/>
          <w:rtl/>
          <w:rFonts w:ascii="Segoe UI" w:hAnsi="Segoe UI" w:cs="Segoe UI"/>
        </w:rPr>
        <w:t>غير موظف</w:t>
      </w:r>
      <w:r>
        <w:rPr>
          <w:rFonts w:ascii="Segoe UI" w:hAnsi="Segoe UI"/>
          <w:b w:val="0"/>
          <w:color w:val="0B3C6E"/>
          <w:rFonts w:ascii="Segoe UI" w:hAnsi="Segoe UI" w:cs="Segoe UI"/>
          <w:rtl/>
          <w:rtl/>
          <w:rFonts w:ascii="Segoe UI" w:hAnsi="Segoe UI" w:cs="Segoe UI"/>
        </w:rPr>
        <w:t>، لكنك متأكد أنه موظف. ماذا تفعل؟</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pStyle w:val="Heading3"/>
        <w:jc w:val="right"/>
        <w:bidi/>
      </w:pPr>
      <w:r>
        <w:rPr>
          <w:rFonts w:ascii="Segoe UI" w:hAnsi="Segoe UI"/>
          <w:b w:val="0"/>
          <w:rFonts w:ascii="Segoe UI" w:hAnsi="Segoe UI" w:cs="Segoe UI"/>
          <w:rtl/>
          <w:rtl/>
          <w:rFonts w:ascii="Segoe UI" w:hAnsi="Segoe UI" w:cs="Segoe UI"/>
        </w:rPr>
        <w:t>الموقف 6 (درجة واحدة)</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بعد إكمال الرحلة، انقطع الاتصال قبل أن تصل للنظام. ماذا يحدث للبيانات؟</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مفتاح التصحيح:</w:t>
      </w:r>
      <w:r>
        <w:rPr>
          <w:rFonts w:ascii="Segoe UI" w:hAnsi="Segoe UI"/>
          <w:b w:val="0"/>
          <w:rFonts w:ascii="Segoe UI" w:hAnsi="Segoe UI" w:cs="Segoe UI"/>
          <w:rtl/>
          <w:rtl/>
          <w:rFonts w:ascii="Segoe UI" w:hAnsi="Segoe UI" w:cs="Segoe UI"/>
        </w:rPr>
        <w:t xml:space="preserve"> 1: إتاحة لم تحن بعد / المشرف لم يخطّط / خطأ في باص أو خط. 2: تظهر رسالة «يحتاج تأكيد» ويُحفظ السجل، ثم تُبلغ المشرف. 3: لا تستخدم جهاز غيرك ولا تكتب الكود على ورقة ولا تسجّل باسم غيره. 4: تكمل بياناتهم أولاً أو تبلغ المشرف، لا تُكمل وتترك حقولاً فارغة. 5: تسجّله كراكب خارجي وتبلغ المشرف، ولا تعدّل الكود. 6: تبقى محفوظة محلياً وتُرسل عند عودة الاتصال.</w:t>
      </w:r>
    </w:p>
    <w:p>
      <w:pPr>
        <w:pBdr>
          <w:bottom w:val="single" w:sz="6" w:space="1" w:color="DDE5EE"/>
        </w:pBdr>
        <w:spacing w:after="160"/>
        <w:bidi/>
      </w:pP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5 — نظري (15 دقيقة، 15 درجة، النجاح 12)</w:t>
      </w:r>
    </w:p>
    <w:p>
      <w:pPr>
        <w:spacing w:after="80"/>
        <w:jc w:val="right"/>
        <w:bidi/>
      </w:pPr>
      <w:r>
        <w:rPr>
          <w:rFonts w:ascii="Segoe UI" w:hAnsi="Segoe UI"/>
          <w:b/>
          <w:rFonts w:ascii="Segoe UI" w:hAnsi="Segoe UI" w:cs="Segoe UI"/>
          <w:rtl/>
          <w:rtl/>
          <w:rFonts w:ascii="Segoe UI" w:hAnsi="Segoe UI" w:cs="Segoe UI"/>
        </w:rPr>
        <w:t>الاسم:</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التاريخ:</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الدرجة:</w:t>
      </w:r>
      <w:r>
        <w:rPr>
          <w:rFonts w:ascii="Segoe UI" w:hAnsi="Segoe UI"/>
          <w:b w:val="0"/>
          <w:rFonts w:ascii="Segoe UI" w:hAnsi="Segoe UI" w:cs="Segoe UI"/>
          <w:rtl/>
          <w:rtl/>
          <w:rFonts w:ascii="Segoe UI" w:hAnsi="Segoe UI" w:cs="Segoe UI"/>
        </w:rPr>
        <w:t xml:space="preserve"> ...... / 15</w:t>
      </w:r>
    </w:p>
    <w:p>
      <w:pPr>
        <w:pStyle w:val="Heading3"/>
        <w:jc w:val="right"/>
        <w:bidi/>
      </w:pPr>
      <w:r>
        <w:rPr>
          <w:rFonts w:ascii="Segoe UI" w:hAnsi="Segoe UI"/>
          <w:b w:val="0"/>
          <w:rFonts w:ascii="Segoe UI" w:hAnsi="Segoe UI" w:cs="Segoe UI"/>
          <w:rtl/>
          <w:rtl/>
          <w:rFonts w:ascii="Segoe UI" w:hAnsi="Segoe UI" w:cs="Segoe UI"/>
        </w:rPr>
        <w:t>أ) اختر (درجة لكل سؤال)</w:t>
      </w:r>
    </w:p>
    <w:p>
      <w:pPr>
        <w:spacing w:after="80"/>
        <w:jc w:val="right"/>
        <w:bidi/>
      </w:pPr>
      <w:r>
        <w:rPr>
          <w:rFonts w:ascii="Segoe UI" w:hAnsi="Segoe UI"/>
          <w:b/>
          <w:rFonts w:ascii="Segoe UI" w:hAnsi="Segoe UI" w:cs="Segoe UI"/>
          <w:rtl/>
          <w:rtl/>
          <w:rFonts w:ascii="Segoe UI" w:hAnsi="Segoe UI" w:cs="Segoe UI"/>
        </w:rPr>
        <w:t>1.</w:t>
      </w:r>
      <w:r>
        <w:rPr>
          <w:rFonts w:ascii="Segoe UI" w:hAnsi="Segoe UI"/>
          <w:b w:val="0"/>
          <w:rFonts w:ascii="Segoe UI" w:hAnsi="Segoe UI" w:cs="Segoe UI"/>
          <w:rtl/>
          <w:rtl/>
          <w:rFonts w:ascii="Segoe UI" w:hAnsi="Segoe UI" w:cs="Segoe UI"/>
        </w:rPr>
        <w:t xml:space="preserve"> رحلة موعد انطلاقها 06:00، ونافذة الإتاحة «4 ساعات». متى تظهر للسائق؟</w:t>
      </w:r>
    </w:p>
    <w:p>
      <w:pPr>
        <w:pStyle w:val="ListBullet"/>
        <w:spacing w:after="40"/>
        <w:jc w:val="right"/>
        <w:bidi/>
      </w:pPr>
      <w:r>
        <w:rPr>
          <w:rFonts w:ascii="Segoe UI" w:hAnsi="Segoe UI"/>
          <w:b w:val="0"/>
          <w:rFonts w:ascii="Segoe UI" w:hAnsi="Segoe UI" w:cs="Segoe UI"/>
          <w:rtl/>
          <w:rtl/>
          <w:rFonts w:ascii="Segoe UI" w:hAnsi="Segoe UI" w:cs="Segoe UI"/>
        </w:rPr>
        <w:t>أ) 06:00</w:t>
      </w:r>
    </w:p>
    <w:p>
      <w:pPr>
        <w:pStyle w:val="ListBullet"/>
        <w:spacing w:after="40"/>
        <w:jc w:val="right"/>
        <w:bidi/>
      </w:pPr>
      <w:r>
        <w:rPr>
          <w:rFonts w:ascii="Segoe UI" w:hAnsi="Segoe UI"/>
          <w:b w:val="0"/>
          <w:rFonts w:ascii="Segoe UI" w:hAnsi="Segoe UI" w:cs="Segoe UI"/>
          <w:rtl/>
          <w:rtl/>
          <w:rFonts w:ascii="Segoe UI" w:hAnsi="Segoe UI" w:cs="Segoe UI"/>
        </w:rPr>
        <w:t>ب) 02:00</w:t>
      </w:r>
    </w:p>
    <w:p>
      <w:pPr>
        <w:pStyle w:val="ListBullet"/>
        <w:spacing w:after="40"/>
        <w:jc w:val="right"/>
        <w:bidi/>
      </w:pPr>
      <w:r>
        <w:rPr>
          <w:rFonts w:ascii="Segoe UI" w:hAnsi="Segoe UI"/>
          <w:b w:val="0"/>
          <w:rFonts w:ascii="Segoe UI" w:hAnsi="Segoe UI" w:cs="Segoe UI"/>
          <w:rtl/>
          <w:rtl/>
          <w:rFonts w:ascii="Segoe UI" w:hAnsi="Segoe UI" w:cs="Segoe UI"/>
        </w:rPr>
        <w:t>ج) 22:00 من اليوم السابق</w:t>
      </w:r>
    </w:p>
    <w:p>
      <w:pPr>
        <w:spacing w:after="80"/>
        <w:jc w:val="right"/>
        <w:bidi/>
      </w:pPr>
      <w:r>
        <w:rPr>
          <w:rFonts w:ascii="Segoe UI" w:hAnsi="Segoe UI"/>
          <w:b/>
          <w:rFonts w:ascii="Segoe UI" w:hAnsi="Segoe UI" w:cs="Segoe UI"/>
          <w:rtl/>
          <w:rtl/>
          <w:rFonts w:ascii="Segoe UI" w:hAnsi="Segoe UI" w:cs="Segoe UI"/>
        </w:rPr>
        <w:t>2.</w:t>
      </w:r>
      <w:r>
        <w:rPr>
          <w:rFonts w:ascii="Segoe UI" w:hAnsi="Segoe UI"/>
          <w:b w:val="0"/>
          <w:rFonts w:ascii="Segoe UI" w:hAnsi="Segoe UI" w:cs="Segoe UI"/>
          <w:rtl/>
          <w:rtl/>
          <w:rFonts w:ascii="Segoe UI" w:hAnsi="Segoe UI" w:cs="Segoe UI"/>
        </w:rPr>
        <w:t xml:space="preserve"> ماذا يحدث عند حذف سائق له رحلات سابقة؟</w:t>
      </w:r>
    </w:p>
    <w:p>
      <w:pPr>
        <w:pStyle w:val="ListBullet"/>
        <w:spacing w:after="40"/>
        <w:jc w:val="right"/>
        <w:bidi/>
      </w:pPr>
      <w:r>
        <w:rPr>
          <w:rFonts w:ascii="Segoe UI" w:hAnsi="Segoe UI"/>
          <w:b w:val="0"/>
          <w:rFonts w:ascii="Segoe UI" w:hAnsi="Segoe UI" w:cs="Segoe UI"/>
          <w:rtl/>
          <w:rtl/>
          <w:rFonts w:ascii="Segoe UI" w:hAnsi="Segoe UI" w:cs="Segoe UI"/>
        </w:rPr>
        <w:t>أ) يُحذف</w:t>
      </w:r>
    </w:p>
    <w:p>
      <w:pPr>
        <w:pStyle w:val="ListBullet"/>
        <w:spacing w:after="40"/>
        <w:jc w:val="right"/>
        <w:bidi/>
      </w:pPr>
      <w:r>
        <w:rPr>
          <w:rFonts w:ascii="Segoe UI" w:hAnsi="Segoe UI"/>
          <w:b w:val="0"/>
          <w:rFonts w:ascii="Segoe UI" w:hAnsi="Segoe UI" w:cs="Segoe UI"/>
          <w:rtl/>
          <w:rtl/>
          <w:rFonts w:ascii="Segoe UI" w:hAnsi="Segoe UI" w:cs="Segoe UI"/>
        </w:rPr>
        <w:t>ب) يُعطّل مع تنبيه</w:t>
      </w:r>
    </w:p>
    <w:p>
      <w:pPr>
        <w:pStyle w:val="ListBullet"/>
        <w:spacing w:after="40"/>
        <w:jc w:val="right"/>
        <w:bidi/>
      </w:pPr>
      <w:r>
        <w:rPr>
          <w:rFonts w:ascii="Segoe UI" w:hAnsi="Segoe UI"/>
          <w:b w:val="0"/>
          <w:rFonts w:ascii="Segoe UI" w:hAnsi="Segoe UI" w:cs="Segoe UI"/>
          <w:rtl/>
          <w:rtl/>
          <w:rFonts w:ascii="Segoe UI" w:hAnsi="Segoe UI" w:cs="Segoe UI"/>
        </w:rPr>
        <w:t>ج) لا يحدث شيء</w:t>
      </w:r>
    </w:p>
    <w:p>
      <w:pPr>
        <w:spacing w:after="80"/>
        <w:jc w:val="right"/>
        <w:bidi/>
      </w:pPr>
      <w:r>
        <w:rPr>
          <w:rFonts w:ascii="Segoe UI" w:hAnsi="Segoe UI"/>
          <w:b/>
          <w:rFonts w:ascii="Segoe UI" w:hAnsi="Segoe UI" w:cs="Segoe UI"/>
          <w:rtl/>
          <w:rtl/>
          <w:rFonts w:ascii="Segoe UI" w:hAnsi="Segoe UI" w:cs="Segoe UI"/>
        </w:rPr>
        <w:t>3.</w:t>
      </w:r>
      <w:r>
        <w:rPr>
          <w:rFonts w:ascii="Segoe UI" w:hAnsi="Segoe UI"/>
          <w:b w:val="0"/>
          <w:rFonts w:ascii="Segoe UI" w:hAnsi="Segoe UI" w:cs="Segoe UI"/>
          <w:rtl/>
          <w:rtl/>
          <w:rFonts w:ascii="Segoe UI" w:hAnsi="Segoe UI" w:cs="Segoe UI"/>
        </w:rPr>
        <w:t xml:space="preserve"> أي عمود </w:t>
      </w:r>
      <w:r>
        <w:rPr>
          <w:rFonts w:ascii="Segoe UI" w:hAnsi="Segoe UI"/>
          <w:b/>
          <w:rFonts w:ascii="Segoe UI" w:hAnsi="Segoe UI" w:cs="Segoe UI"/>
          <w:rtl/>
          <w:rtl/>
          <w:rFonts w:ascii="Segoe UI" w:hAnsi="Segoe UI" w:cs="Segoe UI"/>
        </w:rPr>
        <w:t>إلزامي</w:t>
      </w:r>
      <w:r>
        <w:rPr>
          <w:rFonts w:ascii="Segoe UI" w:hAnsi="Segoe UI"/>
          <w:b w:val="0"/>
          <w:rFonts w:ascii="Segoe UI" w:hAnsi="Segoe UI" w:cs="Segoe UI"/>
          <w:rtl/>
          <w:rtl/>
          <w:rFonts w:ascii="Segoe UI" w:hAnsi="Segoe UI" w:cs="Segoe UI"/>
        </w:rPr>
        <w:t xml:space="preserve"> في ملف استيراد الموظفين؟</w:t>
      </w:r>
    </w:p>
    <w:p>
      <w:pPr>
        <w:pStyle w:val="ListBullet"/>
        <w:spacing w:after="40"/>
        <w:jc w:val="right"/>
        <w:bidi/>
      </w:pPr>
      <w:r>
        <w:rPr>
          <w:rFonts w:ascii="Segoe UI" w:hAnsi="Segoe UI"/>
          <w:b w:val="0"/>
          <w:rFonts w:ascii="Segoe UI" w:hAnsi="Segoe UI" w:cs="Segoe UI"/>
          <w:rtl/>
          <w:rtl/>
          <w:rFonts w:ascii="Segoe UI" w:hAnsi="Segoe UI" w:cs="Segoe UI"/>
        </w:rPr>
        <w:t>أ) الوظيفة</w:t>
      </w:r>
    </w:p>
    <w:p>
      <w:pPr>
        <w:pStyle w:val="ListBullet"/>
        <w:spacing w:after="40"/>
        <w:jc w:val="right"/>
        <w:bidi/>
      </w:pPr>
      <w:r>
        <w:rPr>
          <w:rFonts w:ascii="Segoe UI" w:hAnsi="Segoe UI"/>
          <w:b w:val="0"/>
          <w:rFonts w:ascii="Segoe UI" w:hAnsi="Segoe UI" w:cs="Segoe UI"/>
          <w:rtl/>
          <w:rtl/>
          <w:rFonts w:ascii="Segoe UI" w:hAnsi="Segoe UI" w:cs="Segoe UI"/>
        </w:rPr>
        <w:t>ب) السكن</w:t>
      </w:r>
    </w:p>
    <w:p>
      <w:pPr>
        <w:pStyle w:val="ListBullet"/>
        <w:spacing w:after="40"/>
        <w:jc w:val="right"/>
        <w:bidi/>
      </w:pPr>
      <w:r>
        <w:rPr>
          <w:rFonts w:ascii="Segoe UI" w:hAnsi="Segoe UI"/>
          <w:b w:val="0"/>
          <w:rFonts w:ascii="Segoe UI" w:hAnsi="Segoe UI" w:cs="Segoe UI"/>
          <w:rtl/>
          <w:rtl/>
          <w:rFonts w:ascii="Segoe UI" w:hAnsi="Segoe UI" w:cs="Segoe UI"/>
        </w:rPr>
        <w:t>ج) كود الموظف</w:t>
      </w:r>
    </w:p>
    <w:p>
      <w:pPr>
        <w:spacing w:after="80"/>
        <w:jc w:val="right"/>
        <w:bidi/>
      </w:pPr>
      <w:r>
        <w:rPr>
          <w:rFonts w:ascii="Segoe UI" w:hAnsi="Segoe UI"/>
          <w:b/>
          <w:rFonts w:ascii="Segoe UI" w:hAnsi="Segoe UI" w:cs="Segoe UI"/>
          <w:rtl/>
          <w:rtl/>
          <w:rFonts w:ascii="Segoe UI" w:hAnsi="Segoe UI" w:cs="Segoe UI"/>
        </w:rPr>
        <w:t>4.</w:t>
      </w:r>
      <w:r>
        <w:rPr>
          <w:rFonts w:ascii="Segoe UI" w:hAnsi="Segoe UI"/>
          <w:b w:val="0"/>
          <w:rFonts w:ascii="Segoe UI" w:hAnsi="Segoe UI" w:cs="Segoe UI"/>
          <w:rtl/>
          <w:rtl/>
          <w:rFonts w:ascii="Segoe UI" w:hAnsi="Segoe UI" w:cs="Segoe UI"/>
        </w:rPr>
        <w:t xml:space="preserve"> لماذا تُرشَّح الباصات والخطوط حسب شركة السائق؟</w:t>
      </w:r>
    </w:p>
    <w:p>
      <w:pPr>
        <w:pStyle w:val="ListBullet"/>
        <w:spacing w:after="40"/>
        <w:jc w:val="right"/>
        <w:bidi/>
      </w:pPr>
      <w:r>
        <w:rPr>
          <w:rFonts w:ascii="Segoe UI" w:hAnsi="Segoe UI"/>
          <w:b w:val="0"/>
          <w:rFonts w:ascii="Segoe UI" w:hAnsi="Segoe UI" w:cs="Segoe UI"/>
          <w:rtl/>
          <w:rtl/>
          <w:rFonts w:ascii="Segoe UI" w:hAnsi="Segoe UI" w:cs="Segoe UI"/>
        </w:rPr>
        <w:t>أ) لأجل شكل القائمة</w:t>
      </w:r>
    </w:p>
    <w:p>
      <w:pPr>
        <w:pStyle w:val="ListBullet"/>
        <w:spacing w:after="40"/>
        <w:jc w:val="right"/>
        <w:bidi/>
      </w:pPr>
      <w:r>
        <w:rPr>
          <w:rFonts w:ascii="Segoe UI" w:hAnsi="Segoe UI"/>
          <w:b w:val="0"/>
          <w:rFonts w:ascii="Segoe UI" w:hAnsi="Segoe UI" w:cs="Segoe UI"/>
          <w:rtl/>
          <w:rtl/>
          <w:rFonts w:ascii="Segoe UI" w:hAnsi="Segoe UI" w:cs="Segoe UI"/>
        </w:rPr>
        <w:t>ب) لأن السائق لا يرى إلا ما يخص شركته</w:t>
      </w:r>
    </w:p>
    <w:p>
      <w:pPr>
        <w:pStyle w:val="ListBullet"/>
        <w:spacing w:after="40"/>
        <w:jc w:val="right"/>
        <w:bidi/>
      </w:pPr>
      <w:r>
        <w:rPr>
          <w:rFonts w:ascii="Segoe UI" w:hAnsi="Segoe UI"/>
          <w:b w:val="0"/>
          <w:rFonts w:ascii="Segoe UI" w:hAnsi="Segoe UI" w:cs="Segoe UI"/>
          <w:rtl/>
          <w:rtl/>
          <w:rFonts w:ascii="Segoe UI" w:hAnsi="Segoe UI" w:cs="Segoe UI"/>
        </w:rPr>
        <w:t>ج) لا علاقة</w:t>
      </w:r>
    </w:p>
    <w:p>
      <w:pPr>
        <w:spacing w:after="80"/>
        <w:jc w:val="right"/>
        <w:bidi/>
      </w:pPr>
      <w:r>
        <w:rPr>
          <w:rFonts w:ascii="Segoe UI" w:hAnsi="Segoe UI"/>
          <w:b/>
          <w:rFonts w:ascii="Segoe UI" w:hAnsi="Segoe UI" w:cs="Segoe UI"/>
          <w:rtl/>
          <w:rtl/>
          <w:rFonts w:ascii="Segoe UI" w:hAnsi="Segoe UI" w:cs="Segoe UI"/>
        </w:rPr>
        <w:t>5.</w:t>
      </w:r>
      <w:r>
        <w:rPr>
          <w:rFonts w:ascii="Segoe UI" w:hAnsi="Segoe UI"/>
          <w:b w:val="0"/>
          <w:rFonts w:ascii="Segoe UI" w:hAnsi="Segoe UI" w:cs="Segoe UI"/>
          <w:rtl/>
          <w:rtl/>
          <w:rFonts w:ascii="Segoe UI" w:hAnsi="Segoe UI" w:cs="Segoe UI"/>
        </w:rPr>
        <w:t xml:space="preserve"> متى يظهر شريط </w:t>
      </w:r>
      <w:r>
        <w:rPr>
          <w:rFonts w:ascii="Segoe UI" w:hAnsi="Segoe UI"/>
          <w:b/>
          <w:rFonts w:ascii="Segoe UI" w:hAnsi="Segoe UI" w:cs="Segoe UI"/>
          <w:rtl/>
          <w:rtl/>
          <w:rFonts w:ascii="Segoe UI" w:hAnsi="Segoe UI" w:cs="Segoe UI"/>
        </w:rPr>
        <w:t>إرسال الآن</w:t>
      </w:r>
      <w:r>
        <w:rPr>
          <w:rFonts w:ascii="Segoe UI" w:hAnsi="Segoe UI"/>
          <w:b w:val="0"/>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أ) دائماً</w:t>
      </w:r>
    </w:p>
    <w:p>
      <w:pPr>
        <w:pStyle w:val="ListBullet"/>
        <w:spacing w:after="40"/>
        <w:jc w:val="right"/>
        <w:bidi/>
      </w:pPr>
      <w:r>
        <w:rPr>
          <w:rFonts w:ascii="Segoe UI" w:hAnsi="Segoe UI"/>
          <w:b w:val="0"/>
          <w:rFonts w:ascii="Segoe UI" w:hAnsi="Segoe UI" w:cs="Segoe UI"/>
          <w:rtl/>
          <w:rtl/>
          <w:rFonts w:ascii="Segoe UI" w:hAnsi="Segoe UI" w:cs="Segoe UI"/>
        </w:rPr>
        <w:t>ب) عند وجود عناصر محلية غير مُرسلة</w:t>
      </w:r>
    </w:p>
    <w:p>
      <w:pPr>
        <w:pStyle w:val="ListBullet"/>
        <w:spacing w:after="40"/>
        <w:jc w:val="right"/>
        <w:bidi/>
      </w:pPr>
      <w:r>
        <w:rPr>
          <w:rFonts w:ascii="Segoe UI" w:hAnsi="Segoe UI"/>
          <w:b w:val="0"/>
          <w:rFonts w:ascii="Segoe UI" w:hAnsi="Segoe UI" w:cs="Segoe UI"/>
          <w:rtl/>
          <w:rtl/>
          <w:rFonts w:ascii="Segoe UI" w:hAnsi="Segoe UI" w:cs="Segoe UI"/>
        </w:rPr>
        <w:t>ج) عند فشل الدخول</w:t>
      </w:r>
    </w:p>
    <w:p>
      <w:pPr>
        <w:spacing w:after="80"/>
        <w:jc w:val="right"/>
        <w:bidi/>
      </w:pPr>
      <w:r>
        <w:rPr>
          <w:rFonts w:ascii="Segoe UI" w:hAnsi="Segoe UI"/>
          <w:b/>
          <w:rFonts w:ascii="Segoe UI" w:hAnsi="Segoe UI" w:cs="Segoe UI"/>
          <w:rtl/>
          <w:rtl/>
          <w:rFonts w:ascii="Segoe UI" w:hAnsi="Segoe UI" w:cs="Segoe UI"/>
        </w:rPr>
        <w:t>6.</w:t>
      </w:r>
      <w:r>
        <w:rPr>
          <w:rFonts w:ascii="Segoe UI" w:hAnsi="Segoe UI"/>
          <w:b w:val="0"/>
          <w:rFonts w:ascii="Segoe UI" w:hAnsi="Segoe UI" w:cs="Segoe UI"/>
          <w:rtl/>
          <w:rtl/>
          <w:rFonts w:ascii="Segoe UI" w:hAnsi="Segoe UI" w:cs="Segoe UI"/>
        </w:rPr>
        <w:t xml:space="preserve"> ماذا تفعل إن نتج عن الاستيراد عدد </w:t>
      </w:r>
      <w:r>
        <w:rPr>
          <w:rFonts w:ascii="Segoe UI" w:hAnsi="Segoe UI"/>
          <w:b/>
          <w:rFonts w:ascii="Segoe UI" w:hAnsi="Segoe UI" w:cs="Segoe UI"/>
          <w:rtl/>
          <w:rtl/>
          <w:rFonts w:ascii="Segoe UI" w:hAnsi="Segoe UI" w:cs="Segoe UI"/>
        </w:rPr>
        <w:t>مرفوض</w:t>
      </w:r>
      <w:r>
        <w:rPr>
          <w:rFonts w:ascii="Segoe UI" w:hAnsi="Segoe UI"/>
          <w:b w:val="0"/>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أ) تعيد الاستيراد فوراً بلا مراجعة</w:t>
      </w:r>
    </w:p>
    <w:p>
      <w:pPr>
        <w:pStyle w:val="ListBullet"/>
        <w:spacing w:after="40"/>
        <w:jc w:val="right"/>
        <w:bidi/>
      </w:pPr>
      <w:r>
        <w:rPr>
          <w:rFonts w:ascii="Segoe UI" w:hAnsi="Segoe UI"/>
          <w:b w:val="0"/>
          <w:rFonts w:ascii="Segoe UI" w:hAnsi="Segoe UI" w:cs="Segoe UI"/>
          <w:rtl/>
          <w:rtl/>
          <w:rFonts w:ascii="Segoe UI" w:hAnsi="Segoe UI" w:cs="Segoe UI"/>
        </w:rPr>
        <w:t>ب) تراجع عينة وتعرف السبب</w:t>
      </w:r>
    </w:p>
    <w:p>
      <w:pPr>
        <w:pStyle w:val="ListBullet"/>
        <w:spacing w:after="40"/>
        <w:jc w:val="right"/>
        <w:bidi/>
      </w:pPr>
      <w:r>
        <w:rPr>
          <w:rFonts w:ascii="Segoe UI" w:hAnsi="Segoe UI"/>
          <w:b w:val="0"/>
          <w:rFonts w:ascii="Segoe UI" w:hAnsi="Segoe UI" w:cs="Segoe UI"/>
          <w:rtl/>
          <w:rtl/>
          <w:rFonts w:ascii="Segoe UI" w:hAnsi="Segoe UI" w:cs="Segoe UI"/>
        </w:rPr>
        <w:t>ج) تتجاهله</w:t>
      </w:r>
    </w:p>
    <w:p>
      <w:pPr>
        <w:spacing w:after="80"/>
        <w:jc w:val="right"/>
        <w:bidi/>
      </w:pPr>
      <w:r>
        <w:rPr>
          <w:rFonts w:ascii="Segoe UI" w:hAnsi="Segoe UI"/>
          <w:b/>
          <w:rFonts w:ascii="Segoe UI" w:hAnsi="Segoe UI" w:cs="Segoe UI"/>
          <w:rtl/>
          <w:rtl/>
          <w:rFonts w:ascii="Segoe UI" w:hAnsi="Segoe UI" w:cs="Segoe UI"/>
        </w:rPr>
        <w:t>7.</w:t>
      </w:r>
      <w:r>
        <w:rPr>
          <w:rFonts w:ascii="Segoe UI" w:hAnsi="Segoe UI"/>
          <w:b w:val="0"/>
          <w:rFonts w:ascii="Segoe UI" w:hAnsi="Segoe UI" w:cs="Segoe UI"/>
          <w:rtl/>
          <w:rtl/>
          <w:rFonts w:ascii="Segoe UI" w:hAnsi="Segoe UI" w:cs="Segoe UI"/>
        </w:rPr>
        <w:t xml:space="preserve"> أي طلب للموظف الجدد تعتمد دائماً عند الشك؟</w:t>
      </w:r>
    </w:p>
    <w:p>
      <w:pPr>
        <w:pStyle w:val="ListBullet"/>
        <w:spacing w:after="40"/>
        <w:jc w:val="right"/>
        <w:bidi/>
      </w:pPr>
      <w:r>
        <w:rPr>
          <w:rFonts w:ascii="Segoe UI" w:hAnsi="Segoe UI"/>
          <w:b w:val="0"/>
          <w:rFonts w:ascii="Segoe UI" w:hAnsi="Segoe UI" w:cs="Segoe UI"/>
          <w:rtl/>
          <w:rtl/>
          <w:rFonts w:ascii="Segoe UI" w:hAnsi="Segoe UI" w:cs="Segoe UI"/>
        </w:rPr>
        <w:t>أ) الرفض</w:t>
      </w:r>
    </w:p>
    <w:p>
      <w:pPr>
        <w:pStyle w:val="ListBullet"/>
        <w:spacing w:after="40"/>
        <w:jc w:val="right"/>
        <w:bidi/>
      </w:pPr>
      <w:r>
        <w:rPr>
          <w:rFonts w:ascii="Segoe UI" w:hAnsi="Segoe UI"/>
          <w:b w:val="0"/>
          <w:rFonts w:ascii="Segoe UI" w:hAnsi="Segoe UI" w:cs="Segoe UI"/>
          <w:rtl/>
          <w:rtl/>
          <w:rFonts w:ascii="Segoe UI" w:hAnsi="Segoe UI" w:cs="Segoe UI"/>
        </w:rPr>
        <w:t>ب) الاعتماد</w:t>
      </w:r>
    </w:p>
    <w:p>
      <w:pPr>
        <w:pStyle w:val="ListBullet"/>
        <w:spacing w:after="40"/>
        <w:jc w:val="right"/>
        <w:bidi/>
      </w:pPr>
      <w:r>
        <w:rPr>
          <w:rFonts w:ascii="Segoe UI" w:hAnsi="Segoe UI"/>
          <w:b w:val="0"/>
          <w:rFonts w:ascii="Segoe UI" w:hAnsi="Segoe UI" w:cs="Segoe UI"/>
          <w:rtl/>
          <w:rtl/>
          <w:rFonts w:ascii="Segoe UI" w:hAnsi="Segoe UI" w:cs="Segoe UI"/>
        </w:rPr>
        <w:t>ج) التأجيل</w:t>
      </w:r>
    </w:p>
    <w:p>
      <w:pPr>
        <w:spacing w:after="80"/>
        <w:jc w:val="right"/>
        <w:bidi/>
      </w:pPr>
      <w:r>
        <w:rPr>
          <w:rFonts w:ascii="Segoe UI" w:hAnsi="Segoe UI"/>
          <w:b/>
          <w:rFonts w:ascii="Segoe UI" w:hAnsi="Segoe UI" w:cs="Segoe UI"/>
          <w:rtl/>
          <w:rtl/>
          <w:rFonts w:ascii="Segoe UI" w:hAnsi="Segoe UI" w:cs="Segoe UI"/>
        </w:rPr>
        <w:t>8.</w:t>
      </w:r>
      <w:r>
        <w:rPr>
          <w:rFonts w:ascii="Segoe UI" w:hAnsi="Segoe UI"/>
          <w:b w:val="0"/>
          <w:rFonts w:ascii="Segoe UI" w:hAnsi="Segoe UI" w:cs="Segoe UI"/>
          <w:rtl/>
          <w:rtl/>
          <w:rFonts w:ascii="Segoe UI" w:hAnsi="Segoe UI" w:cs="Segoe UI"/>
        </w:rPr>
        <w:t xml:space="preserve"> أين تُحدَّث البيانات ليظهر للمشرف ما خطة؟</w:t>
      </w:r>
    </w:p>
    <w:p>
      <w:pPr>
        <w:pStyle w:val="ListBullet"/>
        <w:spacing w:after="40"/>
        <w:jc w:val="right"/>
        <w:bidi/>
      </w:pPr>
      <w:r>
        <w:rPr>
          <w:rFonts w:ascii="Segoe UI" w:hAnsi="Segoe UI"/>
          <w:b w:val="0"/>
          <w:rFonts w:ascii="Segoe UI" w:hAnsi="Segoe UI" w:cs="Segoe UI"/>
          <w:rtl/>
          <w:rtl/>
          <w:rFonts w:ascii="Segoe UI" w:hAnsi="Segoe UI" w:cs="Segoe UI"/>
        </w:rPr>
        <w:t>أ) لا حاجة، تظهر تلقائياً</w:t>
      </w:r>
    </w:p>
    <w:p>
      <w:pPr>
        <w:pStyle w:val="ListBullet"/>
        <w:spacing w:after="40"/>
        <w:jc w:val="right"/>
        <w:bidi/>
      </w:pPr>
      <w:r>
        <w:rPr>
          <w:rFonts w:ascii="Segoe UI" w:hAnsi="Segoe UI"/>
          <w:b w:val="0"/>
          <w:rFonts w:ascii="Segoe UI" w:hAnsi="Segoe UI" w:cs="Segoe UI"/>
          <w:rtl/>
          <w:rtl/>
          <w:rFonts w:ascii="Segoe UI" w:hAnsi="Segoe UI" w:cs="Segoe UI"/>
        </w:rPr>
        <w:t>ب) في الإعدادات</w:t>
      </w:r>
    </w:p>
    <w:p>
      <w:pPr>
        <w:pStyle w:val="ListBullet"/>
        <w:spacing w:after="40"/>
        <w:jc w:val="right"/>
        <w:bidi/>
      </w:pPr>
      <w:r>
        <w:rPr>
          <w:rFonts w:ascii="Segoe UI" w:hAnsi="Segoe UI"/>
          <w:b w:val="0"/>
          <w:rFonts w:ascii="Segoe UI" w:hAnsi="Segoe UI" w:cs="Segoe UI"/>
          <w:rtl/>
          <w:rtl/>
          <w:rFonts w:ascii="Segoe UI" w:hAnsi="Segoe UI" w:cs="Segoe UI"/>
        </w:rPr>
        <w:t>ج) من تطبيق السائق</w:t>
      </w:r>
    </w:p>
    <w:p>
      <w:pPr>
        <w:pStyle w:val="Heading3"/>
        <w:jc w:val="right"/>
        <w:bidi/>
      </w:pPr>
      <w:r>
        <w:rPr>
          <w:rFonts w:ascii="Segoe UI" w:hAnsi="Segoe UI"/>
          <w:b w:val="0"/>
          <w:rFonts w:ascii="Segoe UI" w:hAnsi="Segoe UI" w:cs="Segoe UI"/>
          <w:rtl/>
          <w:rtl/>
          <w:rFonts w:ascii="Segoe UI" w:hAnsi="Segoe UI" w:cs="Segoe UI"/>
        </w:rPr>
        <w:t>ب) صح أو خطأ (نصف درجة)</w:t>
      </w:r>
    </w:p>
    <w:p>
      <w:pPr>
        <w:spacing w:after="80"/>
        <w:jc w:val="right"/>
        <w:bidi/>
      </w:pPr>
      <w:r>
        <w:rPr>
          <w:rFonts w:ascii="Segoe UI" w:hAnsi="Segoe UI"/>
          <w:b/>
          <w:rFonts w:ascii="Segoe UI" w:hAnsi="Segoe UI" w:cs="Segoe UI"/>
          <w:rtl/>
          <w:rtl/>
          <w:rFonts w:ascii="Segoe UI" w:hAnsi="Segoe UI" w:cs="Segoe UI"/>
        </w:rPr>
        <w:t>9.</w:t>
      </w:r>
      <w:r>
        <w:rPr>
          <w:rFonts w:ascii="Segoe UI" w:hAnsi="Segoe UI"/>
          <w:b w:val="0"/>
          <w:rFonts w:ascii="Segoe UI" w:hAnsi="Segoe UI" w:cs="Segoe UI"/>
          <w:rtl/>
          <w:rtl/>
          <w:rFonts w:ascii="Segoe UI" w:hAnsi="Segoe UI" w:cs="Segoe UI"/>
        </w:rPr>
        <w:t xml:space="preserve"> يفضّل حذف حساب سائق انتهت خدمته. ☐ صح ☐ خطأ</w:t>
      </w:r>
    </w:p>
    <w:p>
      <w:pPr>
        <w:spacing w:after="80"/>
        <w:jc w:val="right"/>
        <w:bidi/>
      </w:pPr>
      <w:r>
        <w:rPr>
          <w:rFonts w:ascii="Segoe UI" w:hAnsi="Segoe UI"/>
          <w:b/>
          <w:rFonts w:ascii="Segoe UI" w:hAnsi="Segoe UI" w:cs="Segoe UI"/>
          <w:rtl/>
          <w:rtl/>
          <w:rFonts w:ascii="Segoe UI" w:hAnsi="Segoe UI" w:cs="Segoe UI"/>
        </w:rPr>
        <w:t>10.</w:t>
      </w:r>
      <w:r>
        <w:rPr>
          <w:rFonts w:ascii="Segoe UI" w:hAnsi="Segoe UI"/>
          <w:b w:val="0"/>
          <w:rFonts w:ascii="Segoe UI" w:hAnsi="Segoe UI" w:cs="Segoe UI"/>
          <w:rtl/>
          <w:rtl/>
          <w:rFonts w:ascii="Segoe UI" w:hAnsi="Segoe UI" w:cs="Segoe UI"/>
        </w:rPr>
        <w:t xml:space="preserve"> يمكن تعديل اسم المستخدم بعد الإنشاء. ☐ صح ☐ خطأ</w:t>
      </w:r>
    </w:p>
    <w:p>
      <w:pPr>
        <w:spacing w:after="80"/>
        <w:jc w:val="right"/>
        <w:bidi/>
      </w:pPr>
      <w:r>
        <w:rPr>
          <w:rFonts w:ascii="Segoe UI" w:hAnsi="Segoe UI"/>
          <w:b/>
          <w:rFonts w:ascii="Segoe UI" w:hAnsi="Segoe UI" w:cs="Segoe UI"/>
          <w:rtl/>
          <w:rtl/>
          <w:rFonts w:ascii="Segoe UI" w:hAnsi="Segoe UI" w:cs="Segoe UI"/>
        </w:rPr>
        <w:t>11.</w:t>
      </w:r>
      <w:r>
        <w:rPr>
          <w:rFonts w:ascii="Segoe UI" w:hAnsi="Segoe UI"/>
          <w:b w:val="0"/>
          <w:rFonts w:ascii="Segoe UI" w:hAnsi="Segoe UI" w:cs="Segoe UI"/>
          <w:rtl/>
          <w:rtl/>
          <w:rFonts w:ascii="Segoe UI" w:hAnsi="Segoe UI" w:cs="Segoe UI"/>
        </w:rPr>
        <w:t xml:space="preserve"> يجب ضبط الشركة على كل باص وخط. ☐ صح ☐ خطأ</w:t>
      </w:r>
    </w:p>
    <w:p>
      <w:pPr>
        <w:pStyle w:val="Heading3"/>
        <w:jc w:val="right"/>
        <w:bidi/>
      </w:pPr>
      <w:r>
        <w:rPr>
          <w:rFonts w:ascii="Segoe UI" w:hAnsi="Segoe UI"/>
          <w:b w:val="0"/>
          <w:rFonts w:ascii="Segoe UI" w:hAnsi="Segoe UI" w:cs="Segoe UI"/>
          <w:rtl/>
          <w:rtl/>
          <w:rFonts w:ascii="Segoe UI" w:hAnsi="Segoe UI" w:cs="Segoe UI"/>
        </w:rPr>
        <w:t>ج) مفتوح (درجة لكل منهما)</w:t>
      </w:r>
    </w:p>
    <w:p>
      <w:pPr>
        <w:spacing w:after="80"/>
        <w:jc w:val="right"/>
        <w:bidi/>
      </w:pPr>
      <w:r>
        <w:rPr>
          <w:rFonts w:ascii="Segoe UI" w:hAnsi="Segoe UI"/>
          <w:b/>
          <w:rFonts w:ascii="Segoe UI" w:hAnsi="Segoe UI" w:cs="Segoe UI"/>
          <w:rtl/>
          <w:rtl/>
          <w:rFonts w:ascii="Segoe UI" w:hAnsi="Segoe UI" w:cs="Segoe UI"/>
        </w:rPr>
        <w:t>12.</w:t>
      </w:r>
      <w:r>
        <w:rPr>
          <w:rFonts w:ascii="Segoe UI" w:hAnsi="Segoe UI"/>
          <w:b w:val="0"/>
          <w:rFonts w:ascii="Segoe UI" w:hAnsi="Segoe UI" w:cs="Segoe UI"/>
          <w:rtl/>
          <w:rtl/>
          <w:rFonts w:ascii="Segoe UI" w:hAnsi="Segoe UI" w:cs="Segoe UI"/>
        </w:rPr>
        <w:t xml:space="preserve"> اذكر ثلاث خطوات لازمة في نهاية دوام المشرف.</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13.</w:t>
      </w:r>
      <w:r>
        <w:rPr>
          <w:rFonts w:ascii="Segoe UI" w:hAnsi="Segoe UI"/>
          <w:b w:val="0"/>
          <w:rFonts w:ascii="Segoe UI" w:hAnsi="Segoe UI" w:cs="Segoe UI"/>
          <w:rtl/>
          <w:rtl/>
          <w:rFonts w:ascii="Segoe UI" w:hAnsi="Segoe UI" w:cs="Segoe UI"/>
        </w:rPr>
        <w:t xml:space="preserve"> ماذا يحدث لبيانات باص له رحلات سابقة عند حذفه؟ ولماذا هذا التصميم؟</w:t>
      </w:r>
    </w:p>
    <w:p>
      <w:pPr>
        <w:spacing w:after="80"/>
        <w:jc w:val="right"/>
        <w:bidi/>
        <w:pBdr>
          <w:right w:val="single" w:sz="18" w:space="6" w:color="0D4C8F"/>
        </w:pBdr>
      </w:pPr>
      <w:r>
        <w:rPr>
          <w:rFonts w:ascii="Segoe UI" w:hAnsi="Segoe UI"/>
          <w:b w:val="0"/>
          <w:color w:val="0B3C6E"/>
          <w:rFonts w:ascii="Segoe UI" w:hAnsi="Segoe UI" w:cs="Segoe UI"/>
          <w:rtl/>
          <w:rtl/>
          <w:rFonts w:ascii="Segoe UI" w:hAnsi="Segoe UI" w:cs="Segoe UI"/>
        </w:rPr>
        <w:t>....................................................................................................................</w:t>
      </w:r>
    </w:p>
    <w:p>
      <w:pPr>
        <w:spacing w:after="80"/>
        <w:jc w:val="right"/>
        <w:bidi/>
      </w:pPr>
      <w:r>
        <w:rPr>
          <w:rFonts w:ascii="Segoe UI" w:hAnsi="Segoe UI"/>
          <w:b/>
          <w:rFonts w:ascii="Segoe UI" w:hAnsi="Segoe UI" w:cs="Segoe UI"/>
          <w:rtl/>
          <w:rtl/>
          <w:rFonts w:ascii="Segoe UI" w:hAnsi="Segoe UI" w:cs="Segoe UI"/>
        </w:rPr>
        <w:t>مفتاح التصحيح:</w:t>
      </w:r>
      <w:r>
        <w:rPr>
          <w:rFonts w:ascii="Segoe UI" w:hAnsi="Segoe UI"/>
          <w:b w:val="0"/>
          <w:rFonts w:ascii="Segoe UI" w:hAnsi="Segoe UI" w:cs="Segoe UI"/>
          <w:rtl/>
          <w:rtl/>
          <w:rFonts w:ascii="Segoe UI" w:hAnsi="Segoe UI" w:cs="Segoe UI"/>
        </w:rPr>
        <w:t xml:space="preserve"> 1: ب | 2: ب | 3: ج | 4: ب | 5: ب | 6: ب | 7: ب | 8: ب | 9: خطأ | 10: خطأ | 11: صح</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6 — عملي (40 دقيقة، 20 درجة، النجاح 17)</w:t>
      </w:r>
    </w:p>
    <w:p>
      <w:pPr>
        <w:spacing w:after="80"/>
        <w:jc w:val="right"/>
        <w:bidi/>
      </w:pPr>
      <w:r>
        <w:rPr>
          <w:rFonts w:ascii="Segoe UI" w:hAnsi="Segoe UI"/>
          <w:b/>
          <w:rFonts w:ascii="Segoe UI" w:hAnsi="Segoe UI" w:cs="Segoe UI"/>
          <w:rtl/>
          <w:rtl/>
          <w:rFonts w:ascii="Segoe UI" w:hAnsi="Segoe UI" w:cs="Segoe UI"/>
        </w:rPr>
        <w:t>التعليمات:</w:t>
      </w:r>
      <w:r>
        <w:rPr>
          <w:rFonts w:ascii="Segoe UI" w:hAnsi="Segoe UI"/>
          <w:b w:val="0"/>
          <w:rFonts w:ascii="Segoe UI" w:hAnsi="Segoe UI" w:cs="Segoe UI"/>
          <w:rtl/>
          <w:rtl/>
          <w:rFonts w:ascii="Segoe UI" w:hAnsi="Segoe UI" w:cs="Segoe UI"/>
        </w:rPr>
        <w:t xml:space="preserve"> نفّذ على جهاز مشرف. أي مهمة تحتاج مساعدة تُخصم نصف درجتها.</w:t>
      </w:r>
    </w:p>
    <w:p>
      <w:pPr>
        <w:pStyle w:val="Heading3"/>
        <w:jc w:val="right"/>
        <w:bidi/>
      </w:pPr>
      <w:r>
        <w:rPr>
          <w:rFonts w:ascii="Segoe UI" w:hAnsi="Segoe UI"/>
          <w:b w:val="0"/>
          <w:rFonts w:ascii="Segoe UI" w:hAnsi="Segoe UI" w:cs="Segoe UI"/>
          <w:rtl/>
          <w:rtl/>
          <w:rFonts w:ascii="Segoe UI" w:hAnsi="Segoe UI" w:cs="Segoe UI"/>
        </w:rPr>
        <w:t>القسم الأول: التخطيط (6 درجات)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أنشئ خطاً بصحّ: اسم، انطلاق، وصول، شركة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أنشئ باصاً برقم وشركة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أنشئ سائقاً ثم سجّل دخوله</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خطّط رحلة للسائق مع موعد بعد ساعتين وإتاحة فوراً</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القسم الثاني: البيانات (5 درجات)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استورد ملف الموظفين التجريبي (50 صفاً)</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اذكر عدد الجديد والمحدث والمرفوض</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7</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اعتمد طلب موظف جديد واحد</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8</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ارفض طلب خطأ</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القسم الثالث: التقارير (4 درجات)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9</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افتح تقرير رحلات السائقين</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10</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صدّر ملف Excel</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سمِّ الملف بالتاريخ</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انظر تقرير نهاية الدوام في دليل المشرف</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bl>
    <w:p>
      <w:pPr>
        <w:spacing w:after="40"/>
      </w:pPr>
    </w:p>
    <w:p>
      <w:pPr>
        <w:pStyle w:val="Heading3"/>
        <w:jc w:val="right"/>
        <w:bidi/>
      </w:pPr>
      <w:r>
        <w:rPr>
          <w:rFonts w:ascii="Segoe UI" w:hAnsi="Segoe UI"/>
          <w:b w:val="0"/>
          <w:rFonts w:ascii="Segoe UI" w:hAnsi="Segoe UI" w:cs="Segoe UI"/>
          <w:rtl/>
          <w:rtl/>
          <w:rFonts w:ascii="Segoe UI" w:hAnsi="Segoe UI" w:cs="Segoe UI"/>
        </w:rPr>
        <w:t>القسم الرابع: بدون إنترنت (5 درجات)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اقطع الشبكة، أضف باصاً، ثم استعد الشبكة</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اضغط </w:t>
            </w:r>
            <w:r>
              <w:rPr>
                <w:rFonts w:ascii="Segoe UI" w:hAnsi="Segoe UI"/>
                <w:b/>
                <w:sz w:val="20"/>
                <w:rFonts w:ascii="Segoe UI" w:hAnsi="Segoe UI" w:cs="Segoe UI"/>
                <w:rtl/>
                <w:rtl/>
                <w:rFonts w:ascii="Segoe UI" w:hAnsi="Segoe UI" w:cs="Segoe UI"/>
              </w:rPr>
              <w:t>إرسال الآن</w:t>
            </w:r>
            <w:r>
              <w:rPr>
                <w:rFonts w:ascii="Segoe UI" w:hAnsi="Segoe UI"/>
                <w:b w:val="0"/>
                <w:sz w:val="20"/>
                <w:rFonts w:ascii="Segoe UI" w:hAnsi="Segoe UI" w:cs="Segoe UI"/>
                <w:rtl/>
                <w:rtl/>
                <w:rFonts w:ascii="Segoe UI" w:hAnsi="Segoe UI" w:cs="Segoe UI"/>
              </w:rPr>
              <w:t xml:space="preserve"> وتأكد من اختفاء الشريط</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اذكر ماذا كنت ستفعل إن لم تنجح الإرسال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اذكر الفرق بين </w:t>
            </w:r>
            <w:r>
              <w:rPr>
                <w:rFonts w:ascii="Segoe UI" w:hAnsi="Segoe UI"/>
                <w:b/>
                <w:sz w:val="20"/>
                <w:rFonts w:ascii="Segoe UI" w:hAnsi="Segoe UI" w:cs="Segoe UI"/>
                <w:rtl/>
                <w:rtl/>
                <w:rFonts w:ascii="Segoe UI" w:hAnsi="Segoe UI" w:cs="Segoe UI"/>
              </w:rPr>
              <w:t>محفوظة محلياً</w:t>
            </w:r>
            <w:r>
              <w:rPr>
                <w:rFonts w:ascii="Segoe UI" w:hAnsi="Segoe UI"/>
                <w:b w:val="0"/>
                <w:sz w:val="20"/>
                <w:rFonts w:ascii="Segoe UI" w:hAnsi="Segoe UI" w:cs="Segoe UI"/>
                <w:rtl/>
                <w:rtl/>
                <w:rFonts w:ascii="Segoe UI" w:hAnsi="Segoe UI" w:cs="Segoe UI"/>
              </w:rPr>
              <w:t xml:space="preserve"> و</w:t>
            </w:r>
            <w:r>
              <w:rPr>
                <w:rFonts w:ascii="Segoe UI" w:hAnsi="Segoe UI"/>
                <w:b/>
                <w:sz w:val="20"/>
                <w:rFonts w:ascii="Segoe UI" w:hAnsi="Segoe UI" w:cs="Segoe UI"/>
                <w:rtl/>
                <w:rtl/>
                <w:rFonts w:ascii="Segoe UI" w:hAnsi="Segoe UI" w:cs="Segoe UI"/>
              </w:rPr>
              <w:t>أُرسلت</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bl>
    <w:p>
      <w:pPr>
        <w:spacing w:after="40"/>
      </w:pPr>
    </w:p>
    <w:p>
      <w:pPr>
        <w:spacing w:after="80"/>
        <w:jc w:val="right"/>
        <w:bidi/>
      </w:pPr>
      <w:r>
        <w:rPr>
          <w:rFonts w:ascii="Segoe UI" w:hAnsi="Segoe UI"/>
          <w:b/>
          <w:rFonts w:ascii="Segoe UI" w:hAnsi="Segoe UI" w:cs="Segoe UI"/>
          <w:rtl/>
          <w:rtl/>
          <w:rFonts w:ascii="Segoe UI" w:hAnsi="Segoe UI" w:cs="Segoe UI"/>
        </w:rPr>
        <w:t>ملاحظة المدرّب:</w:t>
      </w:r>
      <w:r>
        <w:rPr>
          <w:rFonts w:ascii="Segoe UI" w:hAnsi="Segoe UI"/>
          <w:b w:val="0"/>
          <w:rFonts w:ascii="Segoe UI" w:hAnsi="Segoe UI" w:cs="Segoe UI"/>
          <w:rtl/>
          <w:rtl/>
          <w:rFonts w:ascii="Segoe UI" w:hAnsi="Segoe UI" w:cs="Segoe UI"/>
        </w:rPr>
        <w:t xml:space="preserve"> أكثر خطأ متوقع هو عدم الضغط على </w:t>
      </w:r>
      <w:r>
        <w:rPr>
          <w:rFonts w:ascii="Segoe UI" w:hAnsi="Segoe UI"/>
          <w:b/>
          <w:rFonts w:ascii="Segoe UI" w:hAnsi="Segoe UI" w:cs="Segoe UI"/>
          <w:rtl/>
          <w:rtl/>
          <w:rFonts w:ascii="Segoe UI" w:hAnsi="Segoe UI" w:cs="Segoe UI"/>
        </w:rPr>
        <w:t>تحديث</w:t>
      </w:r>
      <w:r>
        <w:rPr>
          <w:rFonts w:ascii="Segoe UI" w:hAnsi="Segoe UI"/>
          <w:b w:val="0"/>
          <w:rFonts w:ascii="Segoe UI" w:hAnsi="Segoe UI" w:cs="Segoe UI"/>
          <w:rtl/>
          <w:rtl/>
          <w:rFonts w:ascii="Segoe UI" w:hAnsi="Segoe UI" w:cs="Segoe UI"/>
        </w:rPr>
        <w:t xml:space="preserve"> في بداية الدوام. راقب ذلك تحديداً.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الاختبار 7 — مشرف بدون إنترنت (20 دقيقة، 10 درجات، النجاح 10)</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2466"/>
        <w:gridCol w:w="2466"/>
        <w:gridCol w:w="2466"/>
        <w:gridCol w:w="2466"/>
      </w:tblGrid>
      <w:tr>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المهمة</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w:t>
            </w:r>
          </w:p>
        </w:tc>
        <w:tc>
          <w:tcPr>
            <w:tcW w:type="dxa" w:w="2466"/>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الدرجة</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افتح التطبيق وأظهر مؤشر </w:t>
            </w:r>
            <w:r>
              <w:rPr>
                <w:rFonts w:ascii="Segoe UI" w:hAnsi="Segoe UI"/>
                <w:b/>
                <w:sz w:val="20"/>
                <w:rFonts w:ascii="Segoe UI" w:hAnsi="Segoe UI" w:cs="Segoe UI"/>
                <w:rtl/>
                <w:rtl/>
                <w:rFonts w:ascii="Segoe UI" w:hAnsi="Segoe UI" w:cs="Segoe UI"/>
              </w:rPr>
              <w:t>بدون إنترنت</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خطّط رحلة وأظهر حالة </w:t>
            </w:r>
            <w:r>
              <w:rPr>
                <w:rFonts w:ascii="Segoe UI" w:hAnsi="Segoe UI"/>
                <w:b/>
                <w:sz w:val="20"/>
                <w:rFonts w:ascii="Segoe UI" w:hAnsi="Segoe UI" w:cs="Segoe UI"/>
                <w:rtl/>
                <w:rtl/>
                <w:rFonts w:ascii="Segoe UI" w:hAnsi="Segoe UI" w:cs="Segoe UI"/>
              </w:rPr>
              <w:t>محفوظة محلياً</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3</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أضف موظفاً وسائقاً محلياً</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4</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 xml:space="preserve">استعد الاتصال ثم اضغط </w:t>
            </w:r>
            <w:r>
              <w:rPr>
                <w:rFonts w:ascii="Segoe UI" w:hAnsi="Segoe UI"/>
                <w:b/>
                <w:sz w:val="20"/>
                <w:rFonts w:ascii="Segoe UI" w:hAnsi="Segoe UI" w:cs="Segoe UI"/>
                <w:rtl/>
                <w:rtl/>
                <w:rFonts w:ascii="Segoe UI" w:hAnsi="Segoe UI" w:cs="Segoe UI"/>
              </w:rPr>
              <w:t>إرسال الآن</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r>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5</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تأكد أن كل ما لم يُرسل قد رُسل</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1</w:t>
            </w:r>
          </w:p>
        </w:tc>
      </w:tr>
      <w:tr>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6</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اذكر متى تثق في البيانات المعروضة</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c>
          <w:tcPr>
            <w:tcW w:type="dxa" w:w="2466"/>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2</w:t>
            </w:r>
          </w:p>
        </w:tc>
      </w:tr>
    </w:tbl>
    <w:p>
      <w:pPr>
        <w:spacing w:after="40"/>
      </w:pPr>
    </w:p>
    <w:p>
      <w:pPr>
        <w:spacing w:after="80"/>
        <w:jc w:val="right"/>
        <w:bidi/>
      </w:pPr>
      <w:r>
        <w:rPr>
          <w:rFonts w:ascii="Segoe UI" w:hAnsi="Segoe UI"/>
          <w:b/>
          <w:rFonts w:ascii="Segoe UI" w:hAnsi="Segoe UI" w:cs="Segoe UI"/>
          <w:rtl/>
          <w:rtl/>
          <w:rFonts w:ascii="Segoe UI" w:hAnsi="Segoe UI" w:cs="Segoe UI"/>
        </w:rPr>
        <w:t>مفتاح التصحيح:</w:t>
      </w:r>
      <w:r>
        <w:rPr>
          <w:rFonts w:ascii="Segoe UI" w:hAnsi="Segoe UI"/>
          <w:b w:val="0"/>
          <w:rFonts w:ascii="Segoe UI" w:hAnsi="Segoe UI" w:cs="Segoe UI"/>
          <w:rtl/>
          <w:rtl/>
          <w:rFonts w:ascii="Segoe UI" w:hAnsi="Segoe UI" w:cs="Segoe UI"/>
        </w:rPr>
        <w:t xml:space="preserve"> 6: تُعتمد البيانات عند التأكد من أن </w:t>
      </w:r>
      <w:r>
        <w:rPr>
          <w:rFonts w:ascii="Segoe UI" w:hAnsi="Segoe UI"/>
          <w:b/>
          <w:rFonts w:ascii="Segoe UI" w:hAnsi="Segoe UI" w:cs="Segoe UI"/>
          <w:rtl/>
          <w:rtl/>
          <w:rFonts w:ascii="Segoe UI" w:hAnsi="Segoe UI" w:cs="Segoe UI"/>
        </w:rPr>
        <w:t>تاريخ بيانات الجهاز</w:t>
      </w:r>
      <w:r>
        <w:rPr>
          <w:rFonts w:ascii="Segoe UI" w:hAnsi="Segoe UI"/>
          <w:b w:val="0"/>
          <w:rFonts w:ascii="Segoe UI" w:hAnsi="Segoe UI" w:cs="Segoe UI"/>
          <w:rtl/>
          <w:rtl/>
          <w:rFonts w:ascii="Segoe UI" w:hAnsi="Segoe UI" w:cs="Segoe UI"/>
        </w:rPr>
        <w:t xml:space="preserve"> حديث ومن أن شريط الإرسال فارغ. الرسالة </w:t>
      </w:r>
      <w:r>
        <w:rPr>
          <w:rFonts w:ascii="Segoe UI" w:hAnsi="Segoe UI"/>
          <w:b/>
          <w:rFonts w:ascii="Segoe UI" w:hAnsi="Segoe UI" w:cs="Segoe UI"/>
          <w:rtl/>
          <w:rtl/>
          <w:rFonts w:ascii="Segoe UI" w:hAnsi="Segoe UI" w:cs="Segoe UI"/>
        </w:rPr>
        <w:t>«عُرضت النسخ المحلية/اللقطة»</w:t>
      </w:r>
      <w:r>
        <w:rPr>
          <w:rFonts w:ascii="Segoe UI" w:hAnsi="Segoe UI"/>
          <w:b w:val="0"/>
          <w:rFonts w:ascii="Segoe UI" w:hAnsi="Segoe UI" w:cs="Segoe UI"/>
          <w:rtl/>
          <w:rtl/>
          <w:rFonts w:ascii="Segoe UI" w:hAnsi="Segoe UI" w:cs="Segoe UI"/>
        </w:rPr>
        <w:t xml:space="preserve"> تعني أن ما تراه قديم.</w:t>
      </w:r>
    </w:p>
    <w:p>
      <w:pPr>
        <w:pBdr>
          <w:bottom w:val="single" w:sz="6" w:space="1" w:color="DDE5EE"/>
        </w:pBdr>
        <w:spacing w:after="160"/>
        <w:bidi/>
      </w:pP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3289"/>
        <w:gridCol w:w="3289"/>
        <w:gridCol w:w="3289"/>
      </w:tblGrid>
      <w:tr>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المؤشر</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ملاحظات</w:t>
            </w:r>
          </w:p>
        </w:tc>
        <w:tc>
          <w:tcPr>
            <w:tcW w:type="dxa" w:w="3289"/>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يحتاج متابعة</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يدخل ويركّب التطبيق</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يقرأ الحالات بشكل صحيح</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يبدأ الرحلة بالخطوات الصحيحة</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يسجّل الموظف بشكل صحيح</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يقرأ رسائل النتائج</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يسجّل الركاب غير الموظفين</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يُكمل الرحلة في وقتها</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يعمل بدون إنترنت بثقة</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يخطط رحلة للمشرف</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يستورد الموظفين ويتعامل مع المرفوض</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يعتمد أو يرفض بمعيار</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يصدّر تقريراً</w:t>
            </w:r>
          </w:p>
        </w:tc>
        <w:tc>
          <w:tcPr>
            <w:tcW w:type="dxa" w:w="3289"/>
            <w:shd w:val="clear" w:fill="F4F8FC"/>
          </w:tcPr>
          <w:p>
            <w:pPr>
              <w:jc w:val="right"/>
              <w:bidi/>
            </w:pPr>
            <w:r>
              <w:rPr>
                <w:rtl/>
                <w:rFonts w:ascii="Segoe UI" w:hAnsi="Segoe UI" w:cs="Segoe UI"/>
              </w:rPr>
            </w:r>
          </w:p>
        </w:tc>
        <w:tc>
          <w:tcPr>
            <w:tcW w:type="dxa" w:w="3289"/>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r>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يلتزم بقائمة نهاية الدوام</w:t>
            </w:r>
          </w:p>
        </w:tc>
        <w:tc>
          <w:tcPr>
            <w:tcW w:type="dxa" w:w="3289"/>
          </w:tcPr>
          <w:p>
            <w:pPr>
              <w:jc w:val="right"/>
              <w:bidi/>
            </w:pPr>
            <w:r>
              <w:rPr>
                <w:rtl/>
                <w:rFonts w:ascii="Segoe UI" w:hAnsi="Segoe UI" w:cs="Segoe UI"/>
              </w:rPr>
            </w:r>
          </w:p>
        </w:tc>
        <w:tc>
          <w:tcPr>
            <w:tcW w:type="dxa" w:w="3289"/>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w:t>
            </w:r>
          </w:p>
        </w:tc>
      </w:tr>
    </w:tbl>
    <w:p>
      <w:pPr>
        <w:spacing w:after="40"/>
      </w:pPr>
    </w:p>
    <w:p>
      <w:pPr>
        <w:spacing w:after="80"/>
        <w:jc w:val="right"/>
        <w:bidi/>
      </w:pPr>
      <w:r>
        <w:rPr>
          <w:rFonts w:ascii="Segoe UI" w:hAnsi="Segoe UI"/>
          <w:b/>
          <w:rFonts w:ascii="Segoe UI" w:hAnsi="Segoe UI" w:cs="Segoe UI"/>
          <w:rtl/>
          <w:rtl/>
          <w:rFonts w:ascii="Segoe UI" w:hAnsi="Segoe UI" w:cs="Segoe UI"/>
        </w:rPr>
        <w:t>قرار الاعتماد:</w:t>
      </w:r>
      <w:r>
        <w:rPr>
          <w:rFonts w:ascii="Segoe UI" w:hAnsi="Segoe UI"/>
          <w:b w:val="0"/>
          <w:rFonts w:ascii="Segoe UI" w:hAnsi="Segoe UI" w:cs="Segoe UI"/>
          <w:rtl/>
          <w:rtl/>
          <w:rFonts w:ascii="Segoe UI" w:hAnsi="Segoe UI" w:cs="Segoe UI"/>
        </w:rPr>
        <w:t xml:space="preserve"> معتمد ☐ | معتمد بشروط ☐ | إعادة ☐</w:t>
      </w:r>
    </w:p>
    <w:p>
      <w:pPr>
        <w:spacing w:after="80"/>
        <w:jc w:val="right"/>
        <w:bidi/>
      </w:pPr>
      <w:r>
        <w:rPr>
          <w:rFonts w:ascii="Segoe UI" w:hAnsi="Segoe UI"/>
          <w:b/>
          <w:rFonts w:ascii="Segoe UI" w:hAnsi="Segoe UI" w:cs="Segoe UI"/>
          <w:rtl/>
          <w:rtl/>
          <w:rFonts w:ascii="Segoe UI" w:hAnsi="Segoe UI" w:cs="Segoe UI"/>
        </w:rPr>
        <w:t>الشروط إن وجدت:</w:t>
      </w:r>
      <w:r>
        <w:rPr>
          <w:rFonts w:ascii="Segoe UI" w:hAnsi="Segoe UI"/>
          <w:b w:val="0"/>
          <w:rFonts w:ascii="Segoe UI" w:hAnsi="Segoe UI" w:cs="Segoe UI"/>
          <w:rtl/>
          <w:rtl/>
          <w:rFonts w:ascii="Segoe UI" w:hAnsi="Segoe UI" w:cs="Segoe UI"/>
        </w:rPr>
        <w:t xml:space="preserve"> ....................................................................................................................</w:t>
      </w:r>
    </w:p>
    <w:p>
      <w:pPr>
        <w:pBdr>
          <w:bottom w:val="single" w:sz="6" w:space="1" w:color="DDE5EE"/>
        </w:pBdr>
        <w:spacing w:after="160"/>
        <w:bidi/>
      </w:pPr>
    </w:p>
    <w:p>
      <w:pPr>
        <w:spacing w:after="80"/>
        <w:jc w:val="right"/>
        <w:bidi/>
      </w:pPr>
      <w:r>
        <w:rPr>
          <w:rFonts w:ascii="Segoe UI" w:hAnsi="Segoe UI"/>
          <w:b w:val="0"/>
          <w:rFonts w:ascii="Segoe UI" w:hAnsi="Segoe UI" w:cs="Segoe UI"/>
          <w:rtl/>
          <w:rtl/>
          <w:rFonts w:ascii="Segoe UI" w:hAnsi="Segoe UI" w:cs="Segoe UI"/>
        </w:rPr>
        <w:t>قبل اعتماد أي متدرب للعمل الفعلي، تأكد من:</w:t>
      </w:r>
    </w:p>
    <w:p>
      <w:pPr>
        <w:pStyle w:val="ListBullet"/>
        <w:spacing w:after="40"/>
        <w:jc w:val="right"/>
        <w:bidi/>
      </w:pPr>
      <w:r>
        <w:rPr>
          <w:rFonts w:ascii="Segoe UI" w:hAnsi="Segoe UI"/>
          <w:b w:val="0"/>
          <w:rFonts w:ascii="Segoe UI" w:hAnsi="Segoe UI" w:cs="Segoe UI"/>
          <w:rtl/>
          <w:rtl/>
          <w:rFonts w:ascii="Segoe UI" w:hAnsi="Segoe UI" w:cs="Segoe UI"/>
        </w:rPr>
        <w:t>[ ] أجهزة التدريب لا تحتوي على بيانات التشغيل الفعلية.</w:t>
      </w:r>
    </w:p>
    <w:p>
      <w:pPr>
        <w:pStyle w:val="ListBullet"/>
        <w:spacing w:after="40"/>
        <w:jc w:val="right"/>
        <w:bidi/>
      </w:pPr>
      <w:r>
        <w:rPr>
          <w:rFonts w:ascii="Segoe UI" w:hAnsi="Segoe UI"/>
          <w:b w:val="0"/>
          <w:rFonts w:ascii="Segoe UI" w:hAnsi="Segoe UI" w:cs="Segoe UI"/>
          <w:rtl/>
          <w:rtl/>
          <w:rFonts w:ascii="Segoe UI" w:hAnsi="Segoe UI" w:cs="Segoe UI"/>
        </w:rPr>
        <w:t xml:space="preserve">[ ] كل متدرب أكمل </w:t>
      </w:r>
      <w:r>
        <w:rPr>
          <w:rFonts w:ascii="Segoe UI" w:hAnsi="Segoe UI"/>
          <w:b/>
          <w:rFonts w:ascii="Segoe UI" w:hAnsi="Segoe UI" w:cs="Segoe UI"/>
          <w:rtl/>
          <w:rtl/>
          <w:rFonts w:ascii="Segoe UI" w:hAnsi="Segoe UI" w:cs="Segoe UI"/>
        </w:rPr>
        <w:t>الاختبار العملي</w:t>
      </w:r>
      <w:r>
        <w:rPr>
          <w:rFonts w:ascii="Segoe UI" w:hAnsi="Segoe UI"/>
          <w:b w:val="0"/>
          <w:rFonts w:ascii="Segoe UI" w:hAnsi="Segoe UI" w:cs="Segoe UI"/>
          <w:rtl/>
          <w:rtl/>
          <w:rFonts w:ascii="Segoe UI" w:hAnsi="Segoe UI" w:cs="Segoe UI"/>
        </w:rPr>
        <w:t xml:space="preserve"> الخاص بدوره بنجاح.</w:t>
      </w:r>
    </w:p>
    <w:p>
      <w:pPr>
        <w:pStyle w:val="ListBullet"/>
        <w:spacing w:after="40"/>
        <w:jc w:val="right"/>
        <w:bidi/>
      </w:pPr>
      <w:r>
        <w:rPr>
          <w:rFonts w:ascii="Segoe UI" w:hAnsi="Segoe UI"/>
          <w:b w:val="0"/>
          <w:rFonts w:ascii="Segoe UI" w:hAnsi="Segoe UI" w:cs="Segoe UI"/>
          <w:rtl/>
          <w:rtl/>
          <w:rFonts w:ascii="Segoe UI" w:hAnsi="Segoe UI" w:cs="Segoe UI"/>
        </w:rPr>
        <w:t xml:space="preserve">[ ] كل متدرب أنجز </w:t>
      </w:r>
      <w:r>
        <w:rPr>
          <w:rFonts w:ascii="Segoe UI" w:hAnsi="Segoe UI"/>
          <w:b/>
          <w:rFonts w:ascii="Segoe UI" w:hAnsi="Segoe UI" w:cs="Segoe UI"/>
          <w:rtl/>
          <w:rtl/>
          <w:rFonts w:ascii="Segoe UI" w:hAnsi="Segoe UI" w:cs="Segoe UI"/>
        </w:rPr>
        <w:t>اختبار العمل بدون إنترنت</w:t>
      </w:r>
      <w:r>
        <w:rPr>
          <w:rFonts w:ascii="Segoe UI" w:hAnsi="Segoe UI"/>
          <w:b w:val="0"/>
          <w:rFonts w:ascii="Segoe UI" w:hAnsi="Segoe UI" w:cs="Segoe UI"/>
          <w:rtl/>
          <w:rtl/>
          <w:rFonts w:ascii="Segoe UI" w:hAnsi="Segoe UI" w:cs="Segoe UI"/>
        </w:rPr>
        <w:t xml:space="preserve"> بنجاح.</w:t>
      </w:r>
    </w:p>
    <w:p>
      <w:pPr>
        <w:pStyle w:val="ListBullet"/>
        <w:spacing w:after="40"/>
        <w:jc w:val="right"/>
        <w:bidi/>
      </w:pPr>
      <w:r>
        <w:rPr>
          <w:rFonts w:ascii="Segoe UI" w:hAnsi="Segoe UI"/>
          <w:b w:val="0"/>
          <w:rFonts w:ascii="Segoe UI" w:hAnsi="Segoe UI" w:cs="Segoe UI"/>
          <w:rtl/>
          <w:rtl/>
          <w:rFonts w:ascii="Segoe UI" w:hAnsi="Segoe UI" w:cs="Segoe UI"/>
        </w:rPr>
        <w:t xml:space="preserve">[ ] لا يوجد متدرب اعتمد دون تغطية حالة </w:t>
      </w:r>
      <w:r>
        <w:rPr>
          <w:rFonts w:ascii="Segoe UI" w:hAnsi="Segoe UI"/>
          <w:b/>
          <w:rFonts w:ascii="Segoe UI" w:hAnsi="Segoe UI" w:cs="Segoe UI"/>
          <w:rtl/>
          <w:rtl/>
          <w:rFonts w:ascii="Segoe UI" w:hAnsi="Segoe UI" w:cs="Segoe UI"/>
        </w:rPr>
        <w:t>يحتاج تأكيد</w:t>
      </w:r>
      <w:r>
        <w:rPr>
          <w:rFonts w:ascii="Segoe UI" w:hAnsi="Segoe UI"/>
          <w:b w:val="0"/>
          <w:rFonts w:ascii="Segoe UI" w:hAnsi="Segoe UI" w:cs="Segoe UI"/>
          <w:rtl/>
          <w:rtl/>
          <w:rFonts w:ascii="Segoe UI" w:hAnsi="Segoe UI" w:cs="Segoe UI"/>
        </w:rPr>
        <w:t xml:space="preserve"> و</w:t>
      </w:r>
      <w:r>
        <w:rPr>
          <w:rFonts w:ascii="Segoe UI" w:hAnsi="Segoe UI"/>
          <w:b/>
          <w:rFonts w:ascii="Segoe UI" w:hAnsi="Segoe UI" w:cs="Segoe UI"/>
          <w:rtl/>
          <w:rtl/>
          <w:rFonts w:ascii="Segoe UI" w:hAnsi="Segoe UI" w:cs="Segoe UI"/>
        </w:rPr>
        <w:t>غير موظف</w:t>
      </w:r>
      <w:r>
        <w:rPr>
          <w:rFonts w:ascii="Segoe UI" w:hAnsi="Segoe UI"/>
          <w:b w:val="0"/>
          <w:rFonts w:ascii="Segoe UI" w:hAnsi="Segoe UI" w:cs="Segoe UI"/>
          <w:rtl/>
          <w:rtl/>
          <w:rFonts w:ascii="Segoe UI" w:hAnsi="Segoe UI" w:cs="Segoe UI"/>
        </w:rPr>
        <w:t>.</w:t>
      </w:r>
    </w:p>
    <w:p>
      <w:pPr>
        <w:pStyle w:val="ListBullet"/>
        <w:spacing w:after="40"/>
        <w:jc w:val="right"/>
        <w:bidi/>
      </w:pPr>
      <w:r>
        <w:rPr>
          <w:rFonts w:ascii="Segoe UI" w:hAnsi="Segoe UI"/>
          <w:b w:val="0"/>
          <w:rFonts w:ascii="Segoe UI" w:hAnsi="Segoe UI" w:cs="Segoe UI"/>
          <w:rtl/>
          <w:rtl/>
          <w:rFonts w:ascii="Segoe UI" w:hAnsi="Segoe UI" w:cs="Segoe UI"/>
        </w:rPr>
        <w:t>[ ] قائمة الحضور موقّعة ومؤرشفة.</w:t>
      </w:r>
    </w:p>
    <w:p>
      <w:pPr>
        <w:pStyle w:val="ListBullet"/>
        <w:spacing w:after="40"/>
        <w:jc w:val="right"/>
        <w:bidi/>
      </w:pPr>
      <w:r>
        <w:rPr>
          <w:rFonts w:ascii="Segoe UI" w:hAnsi="Segoe UI"/>
          <w:b w:val="0"/>
          <w:rFonts w:ascii="Segoe UI" w:hAnsi="Segoe UI" w:cs="Segoe UI"/>
          <w:rtl/>
          <w:rtl/>
          <w:rFonts w:ascii="Segoe UI" w:hAnsi="Segoe UI" w:cs="Segoe UI"/>
        </w:rPr>
        <w:t>[ ] حساب التدريب غير مستخدم في التشغيل الفعلي.</w:t>
      </w:r>
    </w:p>
    <w:p>
      <w:pPr>
        <w:pStyle w:val="ListBullet"/>
        <w:spacing w:after="40"/>
        <w:jc w:val="right"/>
        <w:bidi/>
      </w:pPr>
      <w:r>
        <w:rPr>
          <w:rFonts w:ascii="Segoe UI" w:hAnsi="Segoe UI"/>
          <w:b w:val="0"/>
          <w:rFonts w:ascii="Segoe UI" w:hAnsi="Segoe UI" w:cs="Segoe UI"/>
          <w:rtl/>
          <w:rtl/>
          <w:rFonts w:ascii="Segoe UI" w:hAnsi="Segoe UI" w:cs="Segoe UI"/>
        </w:rPr>
        <w:t>[ ] تم إبلاغ مسؤول التشغيل بقائمة المعتمدين.</w:t>
      </w:r>
    </w:p>
    <w:p>
      <w:pPr>
        <w:pBdr>
          <w:bottom w:val="single" w:sz="6" w:space="1" w:color="DDE5EE"/>
        </w:pBdr>
        <w:spacing w:after="160"/>
        <w:bidi/>
      </w:pPr>
    </w:p>
    <w:p>
      <w:pPr>
        <w:spacing w:after="80"/>
        <w:jc w:val="right"/>
        <w:bidi/>
      </w:pPr>
      <w:r>
        <w:rPr>
          <w:rFonts w:ascii="Segoe UI" w:hAnsi="Segoe UI"/>
          <w:b/>
          <w:rFonts w:ascii="Segoe UI" w:hAnsi="Segoe UI" w:cs="Segoe UI"/>
          <w:rtl/>
          <w:rtl/>
          <w:rFonts w:ascii="Segoe UI" w:hAnsi="Segoe UI" w:cs="Segoe UI"/>
        </w:rPr>
        <w:t>ملاحظة ختامية:</w:t>
      </w:r>
      <w:r>
        <w:rPr>
          <w:rFonts w:ascii="Segoe UI" w:hAnsi="Segoe UI"/>
          <w:b w:val="0"/>
          <w:rFonts w:ascii="Segoe UI" w:hAnsi="Segoe UI" w:cs="Segoe UI"/>
          <w:rtl/>
          <w:rtl/>
          <w:rFonts w:ascii="Segoe UI" w:hAnsi="Segoe UI" w:cs="Segoe UI"/>
        </w:rPr>
        <w:t xml:space="preserve"> هذه الاختبارات تغطي ما يظهر في واجهة التطبيق. أي تعديل مستقبلي على التطبيق يستلزم مراجعة هذه الاختبارات قبل تحديثها.</w:t>
      </w:r>
    </w:p>
    <w:p>
      <w:r>
        <w:br w:type="page"/>
      </w:r>
    </w:p>
    <w:p>
      <w:pPr>
        <w:spacing w:after="40"/>
        <w:jc w:val="right"/>
        <w:bidi/>
      </w:pPr>
      <w:r>
        <w:rPr>
          <w:rFonts w:ascii="Segoe UI" w:hAnsi="Segoe UI"/>
          <w:b/>
          <w:color w:val="0D4C8F"/>
          <w:sz w:val="20"/>
          <w:rFonts w:ascii="Segoe UI" w:hAnsi="Segoe UI" w:cs="Segoe UI"/>
          <w:rtl/>
          <w:rtl/>
          <w:rFonts w:ascii="Segoe UI" w:hAnsi="Segoe UI" w:cs="Segoe UI"/>
        </w:rPr>
        <w:t>ملاحظات المتحدث للعرض التنفيذي</w:t>
      </w:r>
    </w:p>
    <w:p>
      <w:pPr>
        <w:pBdr>
          <w:bottom w:val="single" w:sz="6" w:space="1" w:color="DDE5EE"/>
        </w:pBdr>
        <w:spacing w:after="160"/>
        <w:bidi/>
      </w:pPr>
    </w:p>
    <w:p>
      <w:pPr>
        <w:pStyle w:val="Heading1"/>
        <w:jc w:val="right"/>
        <w:bidi/>
      </w:pPr>
      <w:r>
        <w:rPr>
          <w:rFonts w:ascii="Segoe UI" w:hAnsi="Segoe UI"/>
          <w:b w:val="0"/>
          <w:rFonts w:ascii="Segoe UI" w:hAnsi="Segoe UI" w:cs="Segoe UI"/>
          <w:rtl/>
          <w:rtl/>
          <w:rFonts w:ascii="Segoe UI" w:hAnsi="Segoe UI" w:cs="Segoe UI"/>
        </w:rPr>
        <w:t>ملاحظات المتحدث — العرض التنفيذي</w:t>
      </w:r>
    </w:p>
    <w:p>
      <w:pPr>
        <w:spacing w:after="80"/>
        <w:jc w:val="right"/>
        <w:bidi/>
      </w:pPr>
      <w:r>
        <w:rPr>
          <w:rFonts w:ascii="Segoe UI" w:hAnsi="Segoe UI"/>
          <w:b/>
          <w:rFonts w:ascii="Segoe UI" w:hAnsi="Segoe UI" w:cs="Segoe UI"/>
          <w:rtl/>
          <w:rtl/>
          <w:rFonts w:ascii="Segoe UI" w:hAnsi="Segoe UI" w:cs="Segoe UI"/>
        </w:rPr>
        <w:t>الملف المصاحب:</w:t>
      </w:r>
      <w:r>
        <w:rPr>
          <w:rFonts w:ascii="Segoe UI" w:hAnsi="Segoe UI"/>
          <w:b w:val="0"/>
          <w:rFonts w:ascii="Segoe UI" w:hAnsi="Segoe UI" w:cs="Segoe UI"/>
          <w:rtl/>
          <w:rtl/>
          <w:rFonts w:ascii="Segoe UI" w:hAnsi="Segoe UI" w:cs="Segoe UI"/>
        </w:rPr>
        <w:t xml:space="preserve"> </w:t>
      </w:r>
      <w:r>
        <w:rPr>
          <w:rFonts w:ascii="Consolas" w:hAnsi="Consolas"/>
          <w:b w:val="0"/>
          <w:sz w:val="19"/>
          <w:rFonts w:ascii="Consolas" w:hAnsi="Consolas" w:cs="Consolas"/>
          <w:rtl/>
          <w:rtl/>
          <w:rFonts w:ascii="Segoe UI" w:hAnsi="Segoe UI" w:cs="Segoe UI"/>
        </w:rPr>
        <w:t>executive-deck.html</w:t>
      </w:r>
      <w:r>
        <w:rPr>
          <w:rFonts w:ascii="Segoe UI" w:hAnsi="Segoe UI"/>
          <w:b w:val="0"/>
          <w:rFonts w:ascii="Segoe UI" w:hAnsi="Segoe UI" w:cs="Segoe UI"/>
          <w:rtl/>
          <w:rtl/>
          <w:rFonts w:ascii="Segoe UI" w:hAnsi="Segoe UI" w:cs="Segoe UI"/>
        </w:rPr>
        <w:t xml:space="preserve"> | </w:t>
      </w:r>
      <w:r>
        <w:rPr>
          <w:rFonts w:ascii="Segoe UI" w:hAnsi="Segoe UI"/>
          <w:b/>
          <w:rFonts w:ascii="Segoe UI" w:hAnsi="Segoe UI" w:cs="Segoe UI"/>
          <w:rtl/>
          <w:rtl/>
          <w:rFonts w:ascii="Segoe UI" w:hAnsi="Segoe UI" w:cs="Segoe UI"/>
        </w:rPr>
        <w:t>عدد الشرائح:</w:t>
      </w:r>
      <w:r>
        <w:rPr>
          <w:rFonts w:ascii="Segoe UI" w:hAnsi="Segoe UI"/>
          <w:b w:val="0"/>
          <w:rFonts w:ascii="Segoe UI" w:hAnsi="Segoe UI" w:cs="Segoe UI"/>
          <w:rtl/>
          <w:rtl/>
          <w:rFonts w:ascii="Segoe UI" w:hAnsi="Segoe UI" w:cs="Segoe UI"/>
        </w:rPr>
        <w:t xml:space="preserve"> 20 | </w:t>
      </w:r>
      <w:r>
        <w:rPr>
          <w:rFonts w:ascii="Segoe UI" w:hAnsi="Segoe UI"/>
          <w:b/>
          <w:rFonts w:ascii="Segoe UI" w:hAnsi="Segoe UI" w:cs="Segoe UI"/>
          <w:rtl/>
          <w:rtl/>
          <w:rFonts w:ascii="Segoe UI" w:hAnsi="Segoe UI" w:cs="Segoe UI"/>
        </w:rPr>
        <w:t>الزمن المستهدف:</w:t>
      </w:r>
      <w:r>
        <w:rPr>
          <w:rFonts w:ascii="Segoe UI" w:hAnsi="Segoe UI"/>
          <w:b w:val="0"/>
          <w:rFonts w:ascii="Segoe UI" w:hAnsi="Segoe UI" w:cs="Segoe UI"/>
          <w:rtl/>
          <w:rtl/>
          <w:rFonts w:ascii="Segoe UI" w:hAnsi="Segoe UI" w:cs="Segoe UI"/>
        </w:rPr>
        <w:t xml:space="preserve"> 25 – 35 دقيقة ثم نقاش&lt;br/&gt;</w:t>
      </w:r>
      <w:r>
        <w:rPr>
          <w:rFonts w:ascii="Segoe UI" w:hAnsi="Segoe UI"/>
          <w:b/>
          <w:rFonts w:ascii="Segoe UI" w:hAnsi="Segoe UI" w:cs="Segoe UI"/>
          <w:rtl/>
          <w:rtl/>
          <w:rFonts w:ascii="Segoe UI" w:hAnsi="Segoe UI" w:cs="Segoe UI"/>
        </w:rPr>
        <w:t>الجمهور:</w:t>
      </w:r>
      <w:r>
        <w:rPr>
          <w:rFonts w:ascii="Segoe UI" w:hAnsi="Segoe UI"/>
          <w:b w:val="0"/>
          <w:rFonts w:ascii="Segoe UI" w:hAnsi="Segoe UI" w:cs="Segoe UI"/>
          <w:rtl/>
          <w:rtl/>
          <w:rFonts w:ascii="Segoe UI" w:hAnsi="Segoe UI" w:cs="Segoe UI"/>
        </w:rPr>
        <w:t xml:space="preserve"> الإدارة العليا | </w:t>
      </w:r>
      <w:r>
        <w:rPr>
          <w:rFonts w:ascii="Segoe UI" w:hAnsi="Segoe UI"/>
          <w:b/>
          <w:rFonts w:ascii="Segoe UI" w:hAnsi="Segoe UI" w:cs="Segoe UI"/>
          <w:rtl/>
          <w:rtl/>
          <w:rFonts w:ascii="Segoe UI" w:hAnsi="Segoe UI" w:cs="Segoe UI"/>
        </w:rPr>
        <w:t>اللهجة:</w:t>
      </w:r>
      <w:r>
        <w:rPr>
          <w:rFonts w:ascii="Segoe UI" w:hAnsi="Segoe UI"/>
          <w:b w:val="0"/>
          <w:rFonts w:ascii="Segoe UI" w:hAnsi="Segoe UI" w:cs="Segoe UI"/>
          <w:rtl/>
          <w:rtl/>
          <w:rFonts w:ascii="Segoe UI" w:hAnsi="Segoe UI" w:cs="Segoe UI"/>
        </w:rPr>
        <w:t xml:space="preserve"> رسمية، مباشرة، بلا مصطلحات تقنية زائدة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كيف تستخدم هذه الملاحظات</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الرمز</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المعنى</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قل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الجملة التي تقولها كما هي</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اعرض</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انتقال إلى الشريحة التالية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وقفة</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اصمت ثانيتين، أو انتظر سؤالاً</w:t>
            </w:r>
          </w:p>
        </w:tc>
      </w:tr>
      <w:tr>
        <w:tc>
          <w:tcPr>
            <w:tcW w:type="dxa" w:w="4933"/>
            <w:shd w:val="clear" w:fill="F4F8FC"/>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إن سُئلت</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الإجابة الجاهزة</w:t>
            </w:r>
          </w:p>
        </w:tc>
      </w:tr>
      <w:tr>
        <w:tc>
          <w:tcPr>
            <w:tcW w:type="dxa" w:w="4933"/>
          </w:tcPr>
          <w:p>
            <w:pPr>
              <w:jc w:val="right"/>
              <w:bidi/>
            </w:pPr>
            <w:r>
              <w:rPr>
                <w:rtl/>
                <w:rFonts w:ascii="Segoe UI" w:hAnsi="Segoe UI" w:cs="Segoe UI"/>
              </w:rPr>
            </w:r>
            <w:r>
              <w:rPr>
                <w:rFonts w:ascii="Segoe UI" w:hAnsi="Segoe UI"/>
                <w:b/>
                <w:sz w:val="20"/>
                <w:rFonts w:ascii="Segoe UI" w:hAnsi="Segoe UI" w:cs="Segoe UI"/>
                <w:rtl/>
                <w:rtl/>
                <w:rFonts w:ascii="Segoe UI" w:hAnsi="Segoe UI" w:cs="Segoe UI"/>
              </w:rPr>
              <w:t>لا تقل</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خطأ شائع يجب تجنبه</w:t>
            </w:r>
          </w:p>
        </w:tc>
      </w:tr>
    </w:tbl>
    <w:p>
      <w:pPr>
        <w:spacing w:after="40"/>
      </w:pPr>
    </w:p>
    <w:p>
      <w:pPr>
        <w:spacing w:after="80"/>
        <w:jc w:val="right"/>
        <w:bidi/>
      </w:pPr>
      <w:r>
        <w:rPr>
          <w:rFonts w:ascii="Segoe UI" w:hAnsi="Segoe UI"/>
          <w:b/>
          <w:rFonts w:ascii="Segoe UI" w:hAnsi="Segoe UI" w:cs="Segoe UI"/>
          <w:rtl/>
          <w:rtl/>
          <w:rFonts w:ascii="Segoe UI" w:hAnsi="Segoe UI" w:cs="Segoe UI"/>
        </w:rPr>
        <w:t>قبل العرض:</w:t>
      </w:r>
      <w:r>
        <w:rPr>
          <w:rFonts w:ascii="Segoe UI" w:hAnsi="Segoe UI"/>
          <w:b w:val="0"/>
          <w:rFonts w:ascii="Segoe UI" w:hAnsi="Segoe UI" w:cs="Segoe UI"/>
          <w:rtl/>
          <w:rtl/>
          <w:rFonts w:ascii="Segoe UI" w:hAnsi="Segoe UI" w:cs="Segoe UI"/>
        </w:rPr>
        <w:t xml:space="preserve"> افتح الملف في المتصفح، اضغط </w:t>
      </w:r>
      <w:r>
        <w:rPr>
          <w:rFonts w:ascii="Consolas" w:hAnsi="Consolas"/>
          <w:b w:val="0"/>
          <w:sz w:val="19"/>
          <w:rFonts w:ascii="Consolas" w:hAnsi="Consolas" w:cs="Consolas"/>
          <w:rtl/>
          <w:rtl/>
          <w:rFonts w:ascii="Segoe UI" w:hAnsi="Segoe UI" w:cs="Segoe UI"/>
        </w:rPr>
        <w:t>F</w:t>
      </w:r>
      <w:r>
        <w:rPr>
          <w:rFonts w:ascii="Segoe UI" w:hAnsi="Segoe UI"/>
          <w:b w:val="0"/>
          <w:rFonts w:ascii="Segoe UI" w:hAnsi="Segoe UI" w:cs="Segoe UI"/>
          <w:rtl/>
          <w:rtl/>
          <w:rFonts w:ascii="Segoe UI" w:hAnsi="Segoe UI" w:cs="Segoe UI"/>
        </w:rPr>
        <w:t xml:space="preserve"> لملء الشاشة، وتأكد من وجود شبكة احتياطية للعرض إن أمكن.</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 — الغلاف</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«لن نتحدث اليوم عن شاشة. سنتحدث عن ثلاثة أسئلة: كيف نضمن أن كل راكب مسجّل؟ وكيف نعرف أن الرحلة تمت فعلاً؟ وكيف نتوقف عن الاعتماد على الذاكرة في إدارة التشغيل؟»</w:t>
      </w:r>
    </w:p>
    <w:p>
      <w:pPr>
        <w:spacing w:after="80"/>
        <w:jc w:val="right"/>
        <w:bidi/>
      </w:pPr>
      <w:r>
        <w:rPr>
          <w:rFonts w:ascii="Segoe UI" w:hAnsi="Segoe UI"/>
          <w:b/>
          <w:rFonts w:ascii="Segoe UI" w:hAnsi="Segoe UI" w:cs="Segoe UI"/>
          <w:rtl/>
          <w:rtl/>
          <w:rFonts w:ascii="Segoe UI" w:hAnsi="Segoe UI" w:cs="Segoe UI"/>
        </w:rPr>
        <w:t>لا تقل:</w:t>
      </w:r>
      <w:r>
        <w:rPr>
          <w:rFonts w:ascii="Segoe UI" w:hAnsi="Segoe UI"/>
          <w:b w:val="0"/>
          <w:rFonts w:ascii="Segoe UI" w:hAnsi="Segoe UI" w:cs="Segoe UI"/>
          <w:rtl/>
          <w:rtl/>
          <w:rFonts w:ascii="Segoe UI" w:hAnsi="Segoe UI" w:cs="Segoe UI"/>
        </w:rPr>
        <w:t xml:space="preserve"> لا تبدأ باسم المشروع ولا بشكر مطوّل. ابدأ بالمشكلة.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2 — المشكلة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«لديكم أسطول يعمل، وسائقون يعملون، لكن التوصيل معطّل. المشكلة ليست في الجهد، بل في الاعتماد على الذاكرة والورق. في اللحظة التي يعتمد فيها أي شخص على ذاكرته عن حادث، يصبح الوضع فوضى.»</w:t>
      </w:r>
    </w:p>
    <w:p>
      <w:pPr>
        <w:spacing w:after="80"/>
        <w:jc w:val="right"/>
        <w:bidi/>
      </w:pPr>
      <w:r>
        <w:rPr>
          <w:rFonts w:ascii="Segoe UI" w:hAnsi="Segoe UI"/>
          <w:b/>
          <w:rFonts w:ascii="Segoe UI" w:hAnsi="Segoe UI" w:cs="Segoe UI"/>
          <w:rtl/>
          <w:rtl/>
          <w:rFonts w:ascii="Segoe UI" w:hAnsi="Segoe UI" w:cs="Segoe UI"/>
        </w:rPr>
        <w:t>وقفة:</w:t>
      </w:r>
      <w:r>
        <w:rPr>
          <w:rFonts w:ascii="Segoe UI" w:hAnsi="Segoe UI"/>
          <w:b w:val="0"/>
          <w:rFonts w:ascii="Segoe UI" w:hAnsi="Segoe UI" w:cs="Segoe UI"/>
          <w:rtl/>
          <w:rtl/>
          <w:rFonts w:ascii="Segoe UI" w:hAnsi="Segoe UI" w:cs="Segoe UI"/>
        </w:rPr>
        <w:t xml:space="preserve"> دع الحضور يوافقك على التشخيص. لا تعطِ الحل بعد.</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«ما حجم المشكلة؟» → أجب: «كل رحلة غير موثّقة لا يمكن مراجعتها لاحقاً. لا يوجد دليل مكتوب، ولا أثر يمكن الرجوع إليه.»</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3 — الحل في جملة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«نظام واحد: السائق يسجّل، والمشرف يخطّط، والإدارة تتابع، والتقرير يصل تلقائياً. ثلاث خطوات، ولا شاشة جديدة على أحد.»</w:t>
      </w:r>
    </w:p>
    <w:p>
      <w:pPr>
        <w:spacing w:after="80"/>
        <w:jc w:val="right"/>
        <w:bidi/>
      </w:pPr>
      <w:r>
        <w:rPr>
          <w:rFonts w:ascii="Segoe UI" w:hAnsi="Segoe UI"/>
          <w:b/>
          <w:rFonts w:ascii="Segoe UI" w:hAnsi="Segoe UI" w:cs="Segoe UI"/>
          <w:rtl/>
          <w:rtl/>
          <w:rFonts w:ascii="Segoe UI" w:hAnsi="Segoe UI" w:cs="Segoe UI"/>
        </w:rPr>
        <w:t>اعرض:</w:t>
      </w:r>
      <w:r>
        <w:rPr>
          <w:rFonts w:ascii="Segoe UI" w:hAnsi="Segoe UI"/>
          <w:b w:val="0"/>
          <w:rFonts w:ascii="Segoe UI" w:hAnsi="Segoe UI" w:cs="Segoe UI"/>
          <w:rtl/>
          <w:rtl/>
          <w:rFonts w:ascii="Segoe UI" w:hAnsi="Segoe UI" w:cs="Segoe UI"/>
        </w:rPr>
        <w:t xml:space="preserve"> مباشرة إلى مخطط الحل.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4 — الأدوار الثلاثة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«كل دور له مهمة واحدة واضحة. وهذا أهم ما في المشروع: لا تداخل. السائق يسجّل ولا يخطّط. المشرف يخطّط ولا يسجّل. الإدارة تتابع ولا تعدّل.»</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«من يحل مشكلة موظف ناقص؟» → «المشرف، عبر قسم طلبات الموظفين الجدد. السائق لا يقرّر في هذه الحالة.»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5 — دورة الرحلة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«للرحلة حالات محددة، وكل انتقال بينها له معنى: من المخططة، إلى المتاحة، إلى بدأت، إلى صعود الموظفين، إلى المكتملة. هذه هي اللغة المشتركة بين السائق والمشرف والإدارة. وأي خلاف على ما حدث، نرجع إلى هذه الشريحة.»</w:t>
      </w:r>
    </w:p>
    <w:p>
      <w:pPr>
        <w:spacing w:after="80"/>
        <w:jc w:val="right"/>
        <w:bidi/>
      </w:pPr>
      <w:r>
        <w:rPr>
          <w:rFonts w:ascii="Segoe UI" w:hAnsi="Segoe UI"/>
          <w:b/>
          <w:rFonts w:ascii="Segoe UI" w:hAnsi="Segoe UI" w:cs="Segoe UI"/>
          <w:rtl/>
          <w:rtl/>
          <w:rFonts w:ascii="Segoe UI" w:hAnsi="Segoe UI" w:cs="Segoe UI"/>
        </w:rPr>
        <w:t>وقفة:</w:t>
      </w:r>
      <w:r>
        <w:rPr>
          <w:rFonts w:ascii="Segoe UI" w:hAnsi="Segoe UI"/>
          <w:b w:val="0"/>
          <w:rFonts w:ascii="Segoe UI" w:hAnsi="Segoe UI" w:cs="Segoe UI"/>
          <w:rtl/>
          <w:rtl/>
          <w:rFonts w:ascii="Segoe UI" w:hAnsi="Segoe UI" w:cs="Segoe UI"/>
        </w:rPr>
        <w:t xml:space="preserve"> هذه الشريحة مرجع طوال العرض. أشر إليها كلما ظهرت الحالة.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6 — شاشة السائق</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«هذه هي الشاشة التي سيراها السائق يومياً. ثلاث حالات فقط: رحلة مخططة، أو رحلة جارية، أو لا شيء. ركّزوا على وضوح الحالة، لأنها ما يمنع السائق من بدء رحلة خاطئة.»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7 — تسجيل الموظف بالكود</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«هذه أهم شاشة في النظام كله. السائق يكتب الكود، والنظام يقول فوراً: موظف موجود، أو يحتاج تأكيد، أو ليس موظفاً. لا تخمين، ولا ورق.»</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«ما احتمال الخطأ البشري؟» → «أقل كثيراً، لأن الخطأ يظهر فوراً أمام السائق بدل أن يظهر بعد أسبوع في تقرير.»</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8 — الركاب من خارج الموظفين</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«هذا ليس نقصاً في النظام، بل حالة تشغيلية موجودة فعلاً. نسجّلهم بالاسم والجهة، ونرفعهم للمشرف. لا نتجاهلهم ولا نضعهم بلا هوية.»</w:t>
      </w:r>
    </w:p>
    <w:p>
      <w:pPr>
        <w:spacing w:after="80"/>
        <w:jc w:val="right"/>
        <w:bidi/>
      </w:pPr>
      <w:r>
        <w:rPr>
          <w:rFonts w:ascii="Segoe UI" w:hAnsi="Segoe UI"/>
          <w:b/>
          <w:rFonts w:ascii="Segoe UI" w:hAnsi="Segoe UI" w:cs="Segoe UI"/>
          <w:rtl/>
          <w:rtl/>
          <w:rFonts w:ascii="Segoe UI" w:hAnsi="Segoe UI" w:cs="Segoe UI"/>
        </w:rPr>
        <w:t>لا تقل:</w:t>
      </w:r>
      <w:r>
        <w:rPr>
          <w:rFonts w:ascii="Segoe UI" w:hAnsi="Segoe UI"/>
          <w:b w:val="0"/>
          <w:rFonts w:ascii="Segoe UI" w:hAnsi="Segoe UI" w:cs="Segoe UI"/>
          <w:rtl/>
          <w:rtl/>
          <w:rFonts w:ascii="Segoe UI" w:hAnsi="Segoe UI" w:cs="Segoe UI"/>
        </w:rPr>
        <w:t xml:space="preserve"> لا تقل «حالة نادرة». قل «حالة موجودة».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9 — العمل بدون إنترنت</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«الإنترنت ينقطع. هذا واقع لا افتراض. النظام يعمل بالكامل على جهاز السائق، ويحفظ كل عملية، ويرسلها عند عودة الشبكة. لا شيء يضيع، ولا سجل يختفي.»</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«أين تُخزَّن البيانات؟» → «محلياً على جهاز السائق، بشكل مشفّر.»</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10 — المزامنة والربط مع Microsoft</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«حين يعود الاتصال، تُرسل البيانات تلقائياً، وتصل إلى Microsoft Power Automate، ومن هناك إلى الجداول والتقارير. الإدارة لا تنسخ ولا تلصق.»</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«ماذا لو فشل الربط؟» → «يظهر التقرير بحالة «غير مُرسل» أو يظهر تنبيه بتعذر الربط، ويظل محفوظاً. لا تضيع بيانات نتيجة فشل التكامل.»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11 — شاشة المشرف</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«هذه شاشة الإدارة التشغيلية. أحد عشر قسماً، ولكل قسم مهمة. وأكثر ثلاثة أقسام استخداماً يومياً: تخطيط الرحلة، وطلبات الموظفين الجدد، وتقارير رحلات السائقين.»</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12 — التخطيط ونافذة الإتاحة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«هذه نقطة قد تسبّب الالتباس: الرحلة لا تظهر للسائق فور تخطيطها. المشرف يختار متى تظهر. والقرار مفيد: الرحلات الطويلة تظهر قبلها بوقت كافٍ ليخطّط السائق مساره.»</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«ماذا لو ظهرت الرحلة في وقت متأخر؟» → «يختار المشرف نافذة إتاحة أوسع، أو يعدّل التخطيط.»</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13 — إدارة الموظفين والطلبات</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«قاعدة الموظفين تُستورد مرة واحدة من ملف واحد. ومن بعدها، كل كود جديد يتركه السائق يصل إلى المشرف كطلب. القرارات سريعة وشفافة، ولا يضيع أحد.»</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«من يعتمد الطلب؟» → «المشرف. وهو نفسه يعرض على الإدارة عدد الطلبات المعلّقة كمؤشر أداء.»</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14 — التقارير</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«الهدف النهائي: تقرير يصل بلا جهد. السائق ينهي الرحلة، والتقرير يصعد تلقائياً. الإدارة تقرأ الأرقام بدل أن تطلبها.»</w:t>
      </w:r>
    </w:p>
    <w:p>
      <w:pPr>
        <w:spacing w:after="80"/>
        <w:jc w:val="right"/>
        <w:bidi/>
      </w:pPr>
      <w:r>
        <w:rPr>
          <w:rFonts w:ascii="Segoe UI" w:hAnsi="Segoe UI"/>
          <w:b/>
          <w:rFonts w:ascii="Segoe UI" w:hAnsi="Segoe UI" w:cs="Segoe UI"/>
          <w:rtl/>
          <w:rtl/>
          <w:rFonts w:ascii="Segoe UI" w:hAnsi="Segoe UI" w:cs="Segoe UI"/>
        </w:rPr>
        <w:t>وقفة:</w:t>
      </w:r>
      <w:r>
        <w:rPr>
          <w:rFonts w:ascii="Segoe UI" w:hAnsi="Segoe UI"/>
          <w:b w:val="0"/>
          <w:rFonts w:ascii="Segoe UI" w:hAnsi="Segoe UI" w:cs="Segoe UI"/>
          <w:rtl/>
          <w:rtl/>
          <w:rFonts w:ascii="Segoe UI" w:hAnsi="Segoe UI" w:cs="Segoe UI"/>
        </w:rPr>
        <w:t xml:space="preserve"> هذه شريحة العائد. اجعلها واضحة وبسيطة.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15 — المعمارية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«تقنياً باختصار: خادم على قاعدة بيانات PostgreSQL، وواجهة ويب، وتطبيق أندرويد يعمل على الشيفرة نفسها. هذا يخفّض الصيانة، ويسهّل التحديث.»</w:t>
      </w:r>
    </w:p>
    <w:p>
      <w:pPr>
        <w:spacing w:after="80"/>
        <w:jc w:val="right"/>
        <w:bidi/>
      </w:pPr>
      <w:r>
        <w:rPr>
          <w:rFonts w:ascii="Segoe UI" w:hAnsi="Segoe UI"/>
          <w:b/>
          <w:rFonts w:ascii="Segoe UI" w:hAnsi="Segoe UI" w:cs="Segoe UI"/>
          <w:rtl/>
          <w:rtl/>
          <w:rFonts w:ascii="Segoe UI" w:hAnsi="Segoe UI" w:cs="Segoe UI"/>
        </w:rPr>
        <w:t>إن سُئلت:</w:t>
      </w:r>
      <w:r>
        <w:rPr>
          <w:rFonts w:ascii="Segoe UI" w:hAnsi="Segoe UI"/>
          <w:b w:val="0"/>
          <w:rFonts w:ascii="Segoe UI" w:hAnsi="Segoe UI" w:cs="Segoe UI"/>
          <w:rtl/>
          <w:rtl/>
          <w:rFonts w:ascii="Segoe UI" w:hAnsi="Segoe UI" w:cs="Segoe UI"/>
        </w:rPr>
        <w:t xml:space="preserve"> «لماذا هذه القاعدة؟» → «قاعدة موثوقة ومجانية، ومتوافقة مع الاستضافة المستخدمة لدينا.»</w:t>
      </w:r>
    </w:p>
    <w:p>
      <w:pPr>
        <w:spacing w:after="80"/>
        <w:jc w:val="right"/>
        <w:bidi/>
      </w:pPr>
      <w:r>
        <w:rPr>
          <w:rFonts w:ascii="Segoe UI" w:hAnsi="Segoe UI"/>
          <w:b/>
          <w:rFonts w:ascii="Segoe UI" w:hAnsi="Segoe UI" w:cs="Segoe UI"/>
          <w:rtl/>
          <w:rtl/>
          <w:rFonts w:ascii="Segoe UI" w:hAnsi="Segoe UI" w:cs="Segoe UI"/>
        </w:rPr>
        <w:t>لا تقل:</w:t>
      </w:r>
      <w:r>
        <w:rPr>
          <w:rFonts w:ascii="Segoe UI" w:hAnsi="Segoe UI"/>
          <w:b w:val="0"/>
          <w:rFonts w:ascii="Segoe UI" w:hAnsi="Segoe UI" w:cs="Segoe UI"/>
          <w:rtl/>
          <w:rtl/>
          <w:rFonts w:ascii="Segoe UI" w:hAnsi="Segoe UI" w:cs="Segoe UI"/>
        </w:rPr>
        <w:t xml:space="preserve"> لا تدخل في تفاصيل تقنية أعمق. قل «باختصار» ثم انتقل.</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16 — الأمان</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«كلمات المرور مشفّرة، والجلسات محددة المدة، والرمز المحلي رقم سري لا يُشارك. هذه ليست إضافات، بل شروط أساسية.»</w:t>
      </w:r>
    </w:p>
    <w:p>
      <w:pPr>
        <w:spacing w:after="80"/>
        <w:jc w:val="right"/>
        <w:bidi/>
      </w:pPr>
      <w:r>
        <w:rPr>
          <w:rFonts w:ascii="Segoe UI" w:hAnsi="Segoe UI"/>
          <w:b/>
          <w:rFonts w:ascii="Segoe UI" w:hAnsi="Segoe UI" w:cs="Segoe UI"/>
          <w:rtl/>
          <w:rtl/>
          <w:rFonts w:ascii="Segoe UI" w:hAnsi="Segoe UI" w:cs="Segoe UI"/>
        </w:rPr>
        <w:t>لا تتفادى</w:t>
      </w:r>
      <w:r>
        <w:rPr>
          <w:rFonts w:ascii="Segoe UI" w:hAnsi="Segoe UI"/>
          <w:b w:val="0"/>
          <w:rFonts w:ascii="Segoe UI" w:hAnsi="Segoe UI" w:cs="Segoe UI"/>
          <w:rtl/>
          <w:rtl/>
          <w:rFonts w:ascii="Segoe UI" w:hAnsi="Segoe UI" w:cs="Segoe UI"/>
        </w:rPr>
        <w:t xml:space="preserve"> مواضيع هذه الشريحة إن سُئلت عنها.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17 — ثلاثة موانع للانطلاق</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«أود أن أكون صريحاً. ثلاثة أمور يجب حسمها قبل الانطلاق الفعلي: الأول نشر الواجهة، والثاني حماية ملف البيانات، والثالث استرجاع كلمة المرور. الثلاثة قابلة للحل خلال يوم عمل واحد.»</w:t>
      </w:r>
    </w:p>
    <w:p>
      <w:pPr>
        <w:spacing w:after="80"/>
        <w:jc w:val="right"/>
        <w:bidi/>
      </w:pPr>
      <w:r>
        <w:rPr>
          <w:rFonts w:ascii="Segoe UI" w:hAnsi="Segoe UI"/>
          <w:b/>
          <w:rFonts w:ascii="Segoe UI" w:hAnsi="Segoe UI" w:cs="Segoe UI"/>
          <w:rtl/>
          <w:rtl/>
          <w:rFonts w:ascii="Segoe UI" w:hAnsi="Segoe UI" w:cs="Segoe UI"/>
        </w:rPr>
        <w:t>لا تقل:</w:t>
      </w:r>
      <w:r>
        <w:rPr>
          <w:rFonts w:ascii="Segoe UI" w:hAnsi="Segoe UI"/>
          <w:b w:val="0"/>
          <w:rFonts w:ascii="Segoe UI" w:hAnsi="Segoe UI" w:cs="Segoe UI"/>
          <w:rtl/>
          <w:rtl/>
          <w:rFonts w:ascii="Segoe UI" w:hAnsi="Segoe UI" w:cs="Segoe UI"/>
        </w:rPr>
        <w:t xml:space="preserve"> لا تقل «لا توجد مشاكل». هذه الشريحة هي التي تبني الثقة.</w:t>
      </w:r>
    </w:p>
    <w:p>
      <w:pPr>
        <w:spacing w:after="80"/>
        <w:jc w:val="right"/>
        <w:bidi/>
      </w:pPr>
      <w:r>
        <w:rPr>
          <w:rFonts w:ascii="Segoe UI" w:hAnsi="Segoe UI"/>
          <w:b/>
          <w:rFonts w:ascii="Segoe UI" w:hAnsi="Segoe UI" w:cs="Segoe UI"/>
          <w:rtl/>
          <w:rtl/>
          <w:rFonts w:ascii="Segoe UI" w:hAnsi="Segoe UI" w:cs="Segoe UI"/>
        </w:rPr>
        <w:t>إن سُئلت عن ملف البيانات:</w:t>
      </w:r>
      <w:r>
        <w:rPr>
          <w:rFonts w:ascii="Segoe UI" w:hAnsi="Segoe UI"/>
          <w:b w:val="0"/>
          <w:rFonts w:ascii="Segoe UI" w:hAnsi="Segoe UI" w:cs="Segoe UI"/>
          <w:rtl/>
          <w:rtl/>
          <w:rFonts w:ascii="Segoe UI" w:hAnsi="Segoe UI" w:cs="Segoe UI"/>
        </w:rPr>
        <w:t xml:space="preserve"> «يوجد ملف بيانات داخل مجلد الشيفرة. ليس من باب الإهمال، بل من باب الإعداد المبدئي. سنعالجه قبل النشر كأولوية أولى.»</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18 — خارطة الطريق</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«الهدف في ثلاثة أسابيع: حسم الموانع، ثم تدريب المشرفين، ثم تدريب السائقين، ثم تشغيل تدريبي، ثم تشغيل كامل.»</w:t>
      </w:r>
    </w:p>
    <w:p>
      <w:pPr>
        <w:spacing w:after="80"/>
        <w:jc w:val="right"/>
        <w:bidi/>
      </w:pPr>
      <w:r>
        <w:rPr>
          <w:rFonts w:ascii="Segoe UI" w:hAnsi="Segoe UI"/>
          <w:b/>
          <w:rFonts w:ascii="Segoe UI" w:hAnsi="Segoe UI" w:cs="Segoe UI"/>
          <w:rtl/>
          <w:rtl/>
          <w:rFonts w:ascii="Segoe UI" w:hAnsi="Segoe UI" w:cs="Segoe UI"/>
        </w:rPr>
        <w:t>اعرض:</w:t>
      </w:r>
      <w:r>
        <w:rPr>
          <w:rFonts w:ascii="Segoe UI" w:hAnsi="Segoe UI"/>
          <w:b w:val="0"/>
          <w:rFonts w:ascii="Segoe UI" w:hAnsi="Segoe UI" w:cs="Segoe UI"/>
          <w:rtl/>
          <w:rtl/>
          <w:rFonts w:ascii="Segoe UI" w:hAnsi="Segoe UI" w:cs="Segoe UI"/>
        </w:rPr>
        <w:t xml:space="preserve"> الجدول الزمني مباشرة.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19 — المطلوب من الإدارة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«أحتاج ثلاث قرارات اليوم: اعتماد ميزانية التدريب، وتحديد قائمة السائقين الأوائل، وتحديد موعد حسم الموانع الثلاثة.»</w:t>
      </w:r>
    </w:p>
    <w:p>
      <w:pPr>
        <w:spacing w:after="80"/>
        <w:jc w:val="right"/>
        <w:bidi/>
      </w:pPr>
      <w:r>
        <w:rPr>
          <w:rFonts w:ascii="Segoe UI" w:hAnsi="Segoe UI"/>
          <w:b/>
          <w:rFonts w:ascii="Segoe UI" w:hAnsi="Segoe UI" w:cs="Segoe UI"/>
          <w:rtl/>
          <w:rtl/>
          <w:rFonts w:ascii="Segoe UI" w:hAnsi="Segoe UI" w:cs="Segoe UI"/>
        </w:rPr>
        <w:t>وقفة:</w:t>
      </w:r>
      <w:r>
        <w:rPr>
          <w:rFonts w:ascii="Segoe UI" w:hAnsi="Segoe UI"/>
          <w:b w:val="0"/>
          <w:rFonts w:ascii="Segoe UI" w:hAnsi="Segoe UI" w:cs="Segoe UI"/>
          <w:rtl/>
          <w:rtl/>
          <w:rFonts w:ascii="Segoe UI" w:hAnsi="Segoe UI" w:cs="Segoe UI"/>
        </w:rPr>
        <w:t xml:space="preserve"> انتظر الرد. هذه شريحة القرار، ولا تمرّ دون إجابة.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الشريحة 20 — الخلاصة</w:t>
      </w:r>
    </w:p>
    <w:p>
      <w:pPr>
        <w:spacing w:after="80"/>
        <w:jc w:val="right"/>
        <w:bidi/>
      </w:pPr>
      <w:r>
        <w:rPr>
          <w:rFonts w:ascii="Segoe UI" w:hAnsi="Segoe UI"/>
          <w:b/>
          <w:rFonts w:ascii="Segoe UI" w:hAnsi="Segoe UI" w:cs="Segoe UI"/>
          <w:rtl/>
          <w:rtl/>
          <w:rFonts w:ascii="Segoe UI" w:hAnsi="Segoe UI" w:cs="Segoe UI"/>
        </w:rPr>
        <w:t>قل:</w:t>
      </w:r>
      <w:r>
        <w:rPr>
          <w:rFonts w:ascii="Segoe UI" w:hAnsi="Segoe UI"/>
          <w:b w:val="0"/>
          <w:rFonts w:ascii="Segoe UI" w:hAnsi="Segoe UI" w:cs="Segoe UI"/>
          <w:rtl/>
          <w:rtl/>
          <w:rFonts w:ascii="Segoe UI" w:hAnsi="Segoe UI" w:cs="Segoe UI"/>
        </w:rPr>
        <w:t xml:space="preserve"> «نظام واحد، وثلاث خطوات، وتقرير يصل وحده. أطلب منكم قراراً اليوم، وتشغيلاً تدريبياً خلال أسبوعين. شكراً.»</w:t>
      </w:r>
    </w:p>
    <w:p>
      <w:pPr>
        <w:spacing w:after="80"/>
        <w:jc w:val="right"/>
        <w:bidi/>
      </w:pPr>
      <w:r>
        <w:rPr>
          <w:rFonts w:ascii="Segoe UI" w:hAnsi="Segoe UI"/>
          <w:b/>
          <w:rFonts w:ascii="Segoe UI" w:hAnsi="Segoe UI" w:cs="Segoe UI"/>
          <w:rtl/>
          <w:rtl/>
          <w:rFonts w:ascii="Segoe UI" w:hAnsi="Segoe UI" w:cs="Segoe UI"/>
        </w:rPr>
        <w:t>اعرض:</w:t>
      </w:r>
      <w:r>
        <w:rPr>
          <w:rFonts w:ascii="Segoe UI" w:hAnsi="Segoe UI"/>
          <w:b w:val="0"/>
          <w:rFonts w:ascii="Segoe UI" w:hAnsi="Segoe UI" w:cs="Segoe UI"/>
          <w:rtl/>
          <w:rtl/>
          <w:rFonts w:ascii="Segoe UI" w:hAnsi="Segoe UI" w:cs="Segoe UI"/>
        </w:rPr>
        <w:t xml:space="preserve"> ثم افتح باب الأسئلة.</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أسئلة متوقعة مع إجاباتها</w:t>
      </w:r>
    </w:p>
    <w:p>
      <w:pPr>
        <w:pStyle w:val="Heading3"/>
        <w:jc w:val="right"/>
        <w:bidi/>
      </w:pPr>
      <w:r>
        <w:rPr>
          <w:rFonts w:ascii="Segoe UI" w:hAnsi="Segoe UI"/>
          <w:b w:val="0"/>
          <w:rFonts w:ascii="Segoe UI" w:hAnsi="Segoe UI" w:cs="Segoe UI"/>
          <w:rtl/>
          <w:rtl/>
          <w:rFonts w:ascii="Segoe UI" w:hAnsi="Segoe UI" w:cs="Segoe UI"/>
        </w:rPr>
        <w:t>«كم يكلّف تشغيل هذا؟»</w:t>
      </w:r>
    </w:p>
    <w:p>
      <w:pPr>
        <w:spacing w:after="80"/>
        <w:jc w:val="right"/>
        <w:bidi/>
      </w:pPr>
      <w:r>
        <w:rPr>
          <w:rFonts w:ascii="Segoe UI" w:hAnsi="Segoe UI"/>
          <w:b w:val="0"/>
          <w:rFonts w:ascii="Segoe UI" w:hAnsi="Segoe UI" w:cs="Segoe UI"/>
          <w:rtl/>
          <w:rtl/>
          <w:rFonts w:ascii="Segoe UI" w:hAnsi="Segoe UI" w:cs="Segoe UI"/>
        </w:rPr>
        <w:t>اشتراكات شهرية ثابتة ومحدودة، دون رسوم لكل راكب. التفصيل موجود في العرض المالي.</w:t>
      </w:r>
    </w:p>
    <w:p>
      <w:pPr>
        <w:pStyle w:val="Heading3"/>
        <w:jc w:val="right"/>
        <w:bidi/>
      </w:pPr>
      <w:r>
        <w:rPr>
          <w:rFonts w:ascii="Segoe UI" w:hAnsi="Segoe UI"/>
          <w:b w:val="0"/>
          <w:rFonts w:ascii="Segoe UI" w:hAnsi="Segoe UI" w:cs="Segoe UI"/>
          <w:rtl/>
          <w:rtl/>
          <w:rFonts w:ascii="Segoe UI" w:hAnsi="Segoe UI" w:cs="Segoe UI"/>
        </w:rPr>
        <w:t>«ماذا لو انقطع الإنترنت وسط الرحلة؟»</w:t>
      </w:r>
    </w:p>
    <w:p>
      <w:pPr>
        <w:spacing w:after="80"/>
        <w:jc w:val="right"/>
        <w:bidi/>
      </w:pPr>
      <w:r>
        <w:rPr>
          <w:rFonts w:ascii="Segoe UI" w:hAnsi="Segoe UI"/>
          <w:b w:val="0"/>
          <w:rFonts w:ascii="Segoe UI" w:hAnsi="Segoe UI" w:cs="Segoe UI"/>
          <w:rtl/>
          <w:rtl/>
          <w:rFonts w:ascii="Segoe UI" w:hAnsi="Segoe UI" w:cs="Segoe UI"/>
        </w:rPr>
        <w:t>الرحلة تكمل، وكل تسجيل يُحفظ على جهاز السائق، وتظهر الرحلة بحالة «محفوظة محلياً»، وتُرسل تلقائياً عند عودة الشبكة.</w:t>
      </w:r>
    </w:p>
    <w:p>
      <w:pPr>
        <w:pStyle w:val="Heading3"/>
        <w:jc w:val="right"/>
        <w:bidi/>
      </w:pPr>
      <w:r>
        <w:rPr>
          <w:rFonts w:ascii="Segoe UI" w:hAnsi="Segoe UI"/>
          <w:b w:val="0"/>
          <w:rFonts w:ascii="Segoe UI" w:hAnsi="Segoe UI" w:cs="Segoe UI"/>
          <w:rtl/>
          <w:rtl/>
          <w:rFonts w:ascii="Segoe UI" w:hAnsi="Segoe UI" w:cs="Segoe UI"/>
        </w:rPr>
        <w:t>«هل يستطيع موظف أن يسجّل راكباً غيره؟»</w:t>
      </w:r>
    </w:p>
    <w:p>
      <w:pPr>
        <w:spacing w:after="80"/>
        <w:jc w:val="right"/>
        <w:bidi/>
      </w:pPr>
      <w:r>
        <w:rPr>
          <w:rFonts w:ascii="Segoe UI" w:hAnsi="Segoe UI"/>
          <w:b w:val="0"/>
          <w:rFonts w:ascii="Segoe UI" w:hAnsi="Segoe UI" w:cs="Segoe UI"/>
          <w:rtl/>
          <w:rtl/>
          <w:rFonts w:ascii="Segoe UI" w:hAnsi="Segoe UI" w:cs="Segoe UI"/>
        </w:rPr>
        <w:t>لا. يُسجَّل الموظف بكوده فقط. ومن لا يجد كوده تُراجع حالته من المشرف.</w:t>
      </w:r>
    </w:p>
    <w:p>
      <w:pPr>
        <w:pStyle w:val="Heading3"/>
        <w:jc w:val="right"/>
        <w:bidi/>
      </w:pPr>
      <w:r>
        <w:rPr>
          <w:rFonts w:ascii="Segoe UI" w:hAnsi="Segoe UI"/>
          <w:b w:val="0"/>
          <w:rFonts w:ascii="Segoe UI" w:hAnsi="Segoe UI" w:cs="Segoe UI"/>
          <w:rtl/>
          <w:rtl/>
          <w:rFonts w:ascii="Segoe UI" w:hAnsi="Segoe UI" w:cs="Segoe UI"/>
        </w:rPr>
        <w:t>«من يقدر على تعديل بيانات موظف؟»</w:t>
      </w:r>
    </w:p>
    <w:p>
      <w:pPr>
        <w:spacing w:after="80"/>
        <w:jc w:val="right"/>
        <w:bidi/>
      </w:pPr>
      <w:r>
        <w:rPr>
          <w:rFonts w:ascii="Segoe UI" w:hAnsi="Segoe UI"/>
          <w:b w:val="0"/>
          <w:rFonts w:ascii="Segoe UI" w:hAnsi="Segoe UI" w:cs="Segoe UI"/>
          <w:rtl/>
          <w:rtl/>
          <w:rFonts w:ascii="Segoe UI" w:hAnsi="Segoe UI" w:cs="Segoe UI"/>
        </w:rPr>
        <w:t>المشرف فقط. والتعديل محفوظ باسم من أجراه.</w:t>
      </w:r>
    </w:p>
    <w:p>
      <w:pPr>
        <w:pStyle w:val="Heading3"/>
        <w:jc w:val="right"/>
        <w:bidi/>
      </w:pPr>
      <w:r>
        <w:rPr>
          <w:rFonts w:ascii="Segoe UI" w:hAnsi="Segoe UI"/>
          <w:b w:val="0"/>
          <w:rFonts w:ascii="Segoe UI" w:hAnsi="Segoe UI" w:cs="Segoe UI"/>
          <w:rtl/>
          <w:rtl/>
          <w:rFonts w:ascii="Segoe UI" w:hAnsi="Segoe UI" w:cs="Segoe UI"/>
        </w:rPr>
        <w:t>«ماذا لو نسي السائق رمزه المحلي؟»</w:t>
      </w:r>
    </w:p>
    <w:p>
      <w:pPr>
        <w:spacing w:after="80"/>
        <w:jc w:val="right"/>
        <w:bidi/>
      </w:pPr>
      <w:r>
        <w:rPr>
          <w:rFonts w:ascii="Segoe UI" w:hAnsi="Segoe UI"/>
          <w:b w:val="0"/>
          <w:rFonts w:ascii="Segoe UI" w:hAnsi="Segoe UI" w:cs="Segoe UI"/>
          <w:rtl/>
          <w:rtl/>
          <w:rFonts w:ascii="Segoe UI" w:hAnsi="Segoe UI" w:cs="Segoe UI"/>
        </w:rPr>
        <w:t>يبقى يوثّق رحلته ويحفظها محلياً، ويتواصل مع المشرف. لا يتوقف العمل.</w:t>
      </w:r>
    </w:p>
    <w:p>
      <w:pPr>
        <w:pStyle w:val="Heading3"/>
        <w:jc w:val="right"/>
        <w:bidi/>
      </w:pPr>
      <w:r>
        <w:rPr>
          <w:rFonts w:ascii="Segoe UI" w:hAnsi="Segoe UI"/>
          <w:b w:val="0"/>
          <w:rFonts w:ascii="Segoe UI" w:hAnsi="Segoe UI" w:cs="Segoe UI"/>
          <w:rtl/>
          <w:rtl/>
          <w:rFonts w:ascii="Segoe UI" w:hAnsi="Segoe UI" w:cs="Segoe UI"/>
        </w:rPr>
        <w:t>«هل يعمل التطبيق على أي جهاز؟»</w:t>
      </w:r>
    </w:p>
    <w:p>
      <w:pPr>
        <w:spacing w:after="80"/>
        <w:jc w:val="right"/>
        <w:bidi/>
      </w:pPr>
      <w:r>
        <w:rPr>
          <w:rFonts w:ascii="Segoe UI" w:hAnsi="Segoe UI"/>
          <w:b w:val="0"/>
          <w:rFonts w:ascii="Segoe UI" w:hAnsi="Segoe UI" w:cs="Segoe UI"/>
          <w:rtl/>
          <w:rtl/>
          <w:rFonts w:ascii="Segoe UI" w:hAnsi="Segoe UI" w:cs="Segoe UI"/>
        </w:rPr>
        <w:t>يعمل على هاتف أندرويد من الفئة المتوسطة، ويحتاج بطارية، ويحتاج شبكة لتنزيل البيانات الأساسية فقط.</w:t>
      </w:r>
    </w:p>
    <w:p>
      <w:pPr>
        <w:pStyle w:val="Heading3"/>
        <w:jc w:val="right"/>
        <w:bidi/>
      </w:pPr>
      <w:r>
        <w:rPr>
          <w:rFonts w:ascii="Segoe UI" w:hAnsi="Segoe UI"/>
          <w:b w:val="0"/>
          <w:rFonts w:ascii="Segoe UI" w:hAnsi="Segoe UI" w:cs="Segoe UI"/>
          <w:rtl/>
          <w:rtl/>
          <w:rFonts w:ascii="Segoe UI" w:hAnsi="Segoe UI" w:cs="Segoe UI"/>
        </w:rPr>
        <w:t>«ماذا لو أُدخل موظف بالخطأ في رحلة خاطئة؟»</w:t>
      </w:r>
    </w:p>
    <w:p>
      <w:pPr>
        <w:spacing w:after="80"/>
        <w:jc w:val="right"/>
        <w:bidi/>
      </w:pPr>
      <w:r>
        <w:rPr>
          <w:rFonts w:ascii="Segoe UI" w:hAnsi="Segoe UI"/>
          <w:b w:val="0"/>
          <w:rFonts w:ascii="Segoe UI" w:hAnsi="Segoe UI" w:cs="Segoe UI"/>
          <w:rtl/>
          <w:rtl/>
          <w:rFonts w:ascii="Segoe UI" w:hAnsi="Segoe UI" w:cs="Segoe UI"/>
        </w:rPr>
        <w:t>السائق يوثّق، والمشرف يراجع، والإدارة تتابع. الإدارة لا تعدّل السجلات مباشرة.</w:t>
      </w:r>
    </w:p>
    <w:p>
      <w:pPr>
        <w:pStyle w:val="Heading3"/>
        <w:jc w:val="right"/>
        <w:bidi/>
      </w:pPr>
      <w:r>
        <w:rPr>
          <w:rFonts w:ascii="Segoe UI" w:hAnsi="Segoe UI"/>
          <w:b w:val="0"/>
          <w:rFonts w:ascii="Segoe UI" w:hAnsi="Segoe UI" w:cs="Segoe UI"/>
          <w:rtl/>
          <w:rtl/>
          <w:rFonts w:ascii="Segoe UI" w:hAnsi="Segoe UI" w:cs="Segoe UI"/>
        </w:rPr>
        <w:t>«ما الذي يميز هذا عن أي نظام آخر؟»</w:t>
      </w:r>
    </w:p>
    <w:p>
      <w:pPr>
        <w:spacing w:after="80"/>
        <w:jc w:val="right"/>
        <w:bidi/>
      </w:pPr>
      <w:r>
        <w:rPr>
          <w:rFonts w:ascii="Segoe UI" w:hAnsi="Segoe UI"/>
          <w:b w:val="0"/>
          <w:rFonts w:ascii="Segoe UI" w:hAnsi="Segoe UI" w:cs="Segoe UI"/>
          <w:rtl/>
          <w:rtl/>
          <w:rFonts w:ascii="Segoe UI" w:hAnsi="Segoe UI" w:cs="Segoe UI"/>
        </w:rPr>
        <w:t>أن السائق يستطيع أن يعمل لساعات بدون إنترنت، وأن الرحلة لا تحتاج ورقاً، وأن التقرير يصدر تلقائياً.</w:t>
      </w:r>
    </w:p>
    <w:p>
      <w:pPr>
        <w:pStyle w:val="Heading3"/>
        <w:jc w:val="right"/>
        <w:bidi/>
      </w:pPr>
      <w:r>
        <w:rPr>
          <w:rFonts w:ascii="Segoe UI" w:hAnsi="Segoe UI"/>
          <w:b w:val="0"/>
          <w:rFonts w:ascii="Segoe UI" w:hAnsi="Segoe UI" w:cs="Segoe UI"/>
          <w:rtl/>
          <w:rtl/>
          <w:rFonts w:ascii="Segoe UI" w:hAnsi="Segoe UI" w:cs="Segoe UI"/>
        </w:rPr>
        <w:t>«ماذا لو لم يقتنع السائقون؟»</w:t>
      </w:r>
    </w:p>
    <w:p>
      <w:pPr>
        <w:spacing w:after="80"/>
        <w:jc w:val="right"/>
        <w:bidi/>
      </w:pPr>
      <w:r>
        <w:rPr>
          <w:rFonts w:ascii="Segoe UI" w:hAnsi="Segoe UI"/>
          <w:b w:val="0"/>
          <w:rFonts w:ascii="Segoe UI" w:hAnsi="Segoe UI" w:cs="Segoe UI"/>
          <w:rtl/>
          <w:rtl/>
          <w:rFonts w:ascii="Segoe UI" w:hAnsi="Segoe UI" w:cs="Segoe UI"/>
        </w:rPr>
        <w:t>لذلك بنينا تدريباً عملياً واختبارات قبل التشغيل، ولهذا نقترح تشغيلاً تدريبياً أولاً.</w:t>
      </w:r>
    </w:p>
    <w:p>
      <w:pPr>
        <w:pStyle w:val="Heading3"/>
        <w:jc w:val="right"/>
        <w:bidi/>
      </w:pPr>
      <w:r>
        <w:rPr>
          <w:rFonts w:ascii="Segoe UI" w:hAnsi="Segoe UI"/>
          <w:b w:val="0"/>
          <w:rFonts w:ascii="Segoe UI" w:hAnsi="Segoe UI" w:cs="Segoe UI"/>
          <w:rtl/>
          <w:rtl/>
          <w:rFonts w:ascii="Segoe UI" w:hAnsi="Segoe UI" w:cs="Segoe UI"/>
        </w:rPr>
        <w:t>«ما الذي يثبت أن هذا سيُستخدم فعلاً؟»</w:t>
      </w:r>
    </w:p>
    <w:p>
      <w:pPr>
        <w:spacing w:after="80"/>
        <w:jc w:val="right"/>
        <w:bidi/>
      </w:pPr>
      <w:r>
        <w:rPr>
          <w:rFonts w:ascii="Segoe UI" w:hAnsi="Segoe UI"/>
          <w:b w:val="0"/>
          <w:rFonts w:ascii="Segoe UI" w:hAnsi="Segoe UI" w:cs="Segoe UI"/>
          <w:rtl/>
          <w:rtl/>
          <w:rFonts w:ascii="Segoe UI" w:hAnsi="Segoe UI" w:cs="Segoe UI"/>
        </w:rPr>
        <w:t>مؤشرات المتابعة: نسبة الرحلات الموثّقة، والرحلات غير الواصلة، وطلبات المعلّقة. هذه تُقاس شهرياً.</w:t>
      </w:r>
    </w:p>
    <w:p>
      <w:pPr>
        <w:pBdr>
          <w:bottom w:val="single" w:sz="6" w:space="1" w:color="DDE5EE"/>
        </w:pBdr>
        <w:spacing w:after="160"/>
        <w:bidi/>
      </w:pPr>
    </w:p>
    <w:p>
      <w:pPr>
        <w:pStyle w:val="Heading2"/>
        <w:jc w:val="right"/>
        <w:bidi/>
      </w:pPr>
      <w:r>
        <w:rPr>
          <w:rFonts w:ascii="Segoe UI" w:hAnsi="Segoe UI"/>
          <w:b w:val="0"/>
          <w:rFonts w:ascii="Segoe UI" w:hAnsi="Segoe UI" w:cs="Segoe UI"/>
          <w:rtl/>
          <w:rtl/>
          <w:rFonts w:ascii="Segoe UI" w:hAnsi="Segoe UI" w:cs="Segoe UI"/>
        </w:rPr>
        <w:t>ملاحظات أخيرة</w:t>
      </w:r>
    </w:p>
    <w:tbl>
      <w:tblPr>
        <w:tblW w:type="auto" w:w="0"/>
        <w:jc w:val="right"/>
        <w:tblLayout w:type="autofit"/>
        <w:tblLook w:firstColumn="1" w:firstRow="1" w:lastColumn="0" w:lastRow="0" w:noHBand="0" w:noVBand="1" w:val="04A0"/>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Pr>
      <w:tblGrid>
        <w:gridCol w:w="4933"/>
        <w:gridCol w:w="4933"/>
      </w:tblGrid>
      <w:tr>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انتبه</w:t>
            </w:r>
          </w:p>
        </w:tc>
        <w:tc>
          <w:tcPr>
            <w:tcW w:type="dxa" w:w="4933"/>
            <w:shd w:val="clear" w:fill="0D4C8F"/>
          </w:tcPr>
          <w:p>
            <w:pPr>
              <w:jc w:val="right"/>
              <w:bidi/>
            </w:pPr>
            <w:r>
              <w:rPr>
                <w:rtl/>
                <w:rFonts w:ascii="Segoe UI" w:hAnsi="Segoe UI" w:cs="Segoe UI"/>
              </w:rPr>
            </w:r>
            <w:r>
              <w:rPr>
                <w:rFonts w:ascii="Segoe UI" w:hAnsi="Segoe UI"/>
                <w:b/>
                <w:color w:val="FFFFFF"/>
                <w:sz w:val="20"/>
                <w:rFonts w:ascii="Segoe UI" w:hAnsi="Segoe UI" w:cs="Segoe UI"/>
                <w:rtl/>
                <w:rtl/>
                <w:rFonts w:ascii="Segoe UI" w:hAnsi="Segoe UI" w:cs="Segoe UI"/>
              </w:rPr>
              <w:t>السبب</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تقرأ الشرائح حرفياً</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الحضور يقرأ، وأنت تشرح</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تتجاوز الشريحة 17</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الشريحة التي تبني الثقة</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توقّف عند 19 وانتظر قراراً</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اجتماع بلا قرار لا ينتج</w:t>
            </w:r>
          </w:p>
        </w:tc>
      </w:tr>
      <w:tr>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أجب بلغة الإدارة</w:t>
            </w:r>
          </w:p>
        </w:tc>
        <w:tc>
          <w:tcPr>
            <w:tcW w:type="dxa" w:w="4933"/>
            <w:shd w:val="clear" w:fill="F4F8FC"/>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لا بمصطلحات تقنية</w:t>
            </w:r>
          </w:p>
        </w:tc>
      </w:tr>
      <w:tr>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اذكر الوقت المتبقي</w:t>
            </w:r>
          </w:p>
        </w:tc>
        <w:tc>
          <w:tcPr>
            <w:tcW w:type="dxa" w:w="4933"/>
          </w:tcPr>
          <w:p>
            <w:pPr>
              <w:jc w:val="right"/>
              <w:bidi/>
            </w:pPr>
            <w:r>
              <w:rPr>
                <w:rtl/>
                <w:rFonts w:ascii="Segoe UI" w:hAnsi="Segoe UI" w:cs="Segoe UI"/>
              </w:rPr>
            </w:r>
            <w:r>
              <w:rPr>
                <w:rFonts w:ascii="Segoe UI" w:hAnsi="Segoe UI"/>
                <w:b w:val="0"/>
                <w:sz w:val="20"/>
                <w:rFonts w:ascii="Segoe UI" w:hAnsi="Segoe UI" w:cs="Segoe UI"/>
                <w:rtl/>
                <w:rtl/>
                <w:rFonts w:ascii="Segoe UI" w:hAnsi="Segoe UI" w:cs="Segoe UI"/>
              </w:rPr>
              <w:t>«لدينا عشرون دقيقة للأسئلة»</w:t>
            </w:r>
          </w:p>
        </w:tc>
      </w:tr>
    </w:tbl>
    <w:p>
      <w:pPr>
        <w:spacing w:after="40"/>
      </w:pPr>
    </w:p>
    <w:p>
      <w:pPr>
        <w:spacing w:after="80"/>
        <w:jc w:val="right"/>
        <w:bidi/>
      </w:pPr>
      <w:r>
        <w:rPr>
          <w:rFonts w:ascii="Segoe UI" w:hAnsi="Segoe UI"/>
          <w:b/>
          <w:rFonts w:ascii="Segoe UI" w:hAnsi="Segoe UI" w:cs="Segoe UI"/>
          <w:rtl/>
          <w:rtl/>
          <w:rFonts w:ascii="Segoe UI" w:hAnsi="Segoe UI" w:cs="Segoe UI"/>
        </w:rPr>
        <w:t>أعد قراءة الشريحة 17 ثلاث مرات قبل التقديم.</w:t>
      </w:r>
      <w:r>
        <w:rPr>
          <w:rFonts w:ascii="Segoe UI" w:hAnsi="Segoe UI"/>
          <w:b w:val="0"/>
          <w:rFonts w:ascii="Segoe UI" w:hAnsi="Segoe UI" w:cs="Segoe UI"/>
          <w:rtl/>
          <w:rtl/>
          <w:rFonts w:ascii="Segoe UI" w:hAnsi="Segoe UI" w:cs="Segoe UI"/>
        </w:rPr>
        <w:t xml:space="preserve"> أكثر ما يضر مصداقية المشروع هو إنكار الموانع.</w:t>
      </w:r>
    </w:p>
    <w:p>
      <w:pPr>
        <w:spacing w:after="0"/>
      </w:pPr>
      <w:r>
        <w:br w:type="page"/>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tl/>
        <w:rFonts w:ascii="Segoe UI" w:hAnsi="Segoe UI" w:cs="Segoe UI"/>
      </w:rPr>
    </w:r>
    <w:r>
      <w:rPr>
        <w:rFonts w:ascii="Segoe UI" w:hAnsi="Segoe UI"/>
        <w:color w:val="556677"/>
        <w:sz w:val="18"/>
        <w:rtl/>
        <w:rFonts w:ascii="Segoe UI" w:hAnsi="Segoe UI" w:cs="Segoe UI"/>
      </w:rPr>
      <w:t xml:space="preserve">صفحة </w:t>
    </w:r>
    <w:fldSimple w:instr="PAGE">
      <w:r>
        <w:t>1</w:t>
      </w:r>
    </w:fldSimple>
    <w:r>
      <w:rPr>
        <w:rFonts w:ascii="Segoe UI" w:hAnsi="Segoe UI"/>
        <w:color w:val="556677"/>
        <w:sz w:val="18"/>
        <w:rtl/>
        <w:rFonts w:ascii="Segoe UI" w:hAnsi="Segoe UI" w:cs="Segoe UI"/>
      </w:rPr>
      <w:t xml:space="preserve"> من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w:hAnsi="Segoe UI" w:cs="Segoe UI"/>
      <w:b/>
      <w:bCs/>
      <w:color w:val="0D4C8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cs="Segoe UI"/>
      <w:b/>
      <w:bCs/>
      <w:color w:val="0D4C8F"/>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Segoe UI" w:hAnsi="Segoe UI" w:cs="Segoe UI"/>
      <w:b/>
      <w:bCs/>
      <w:color w:val="0B3C6E"/>
      <w:sz w:val="27"/>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Segoe UI" w:hAnsi="Segoe UI" w:cs="Segoe UI"/>
      <w:b/>
      <w:bCs/>
      <w:i/>
      <w:iCs/>
      <w:color w:val="0B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